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32"/>
        </w:rPr>
        <w:t>Clinton Public Diplomacy Expanded Source Notes Listing</w:t>
      </w:r>
    </w:p>
    <w:p>
      <w:pPr>
        <w:spacing w:after="200"/>
      </w:pPr>
      <w:r>
        <w:rPr>
          <w:color w:val="555555"/>
          <w:sz w:val="20"/>
        </w:rPr>
        <w:t>400 chronological candidate entries from Clinton Library withdrawal/redaction sheets</w:t>
      </w:r>
    </w:p>
    <w:p>
      <w:pPr>
        <w:keepNext/>
        <w:spacing w:before="0" w:after="40"/>
      </w:pPr>
      <w:r>
        <w:rPr>
          <w:b/>
        </w:rPr>
        <w:t>Telegram From the Embassy in Monrovia to the Department of State</w:t>
      </w:r>
    </w:p>
    <w:p>
      <w:pPr>
        <w:keepNext/>
        <w:spacing w:after="40"/>
      </w:pPr>
      <w:r>
        <w:rPr>
          <w:i/>
        </w:rPr>
        <w:t>Monrovia, January 27,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[01/01/1993-02/26/1993]. Unclassified.</w:t>
      </w:r>
    </w:p>
    <w:p>
      <w:pPr>
        <w:keepNext/>
        <w:spacing w:before="160" w:after="40"/>
      </w:pPr>
      <w:r>
        <w:rPr>
          <w:b/>
        </w:rPr>
        <w:t>Telegram From the Embassy in Manila to the Department of State</w:t>
      </w:r>
    </w:p>
    <w:p>
      <w:pPr>
        <w:keepNext/>
        <w:spacing w:after="40"/>
      </w:pPr>
      <w:r>
        <w:rPr>
          <w:i/>
        </w:rPr>
        <w:t>Manila, February 5,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[01/01/1993-02/26/1993]. Unclassified.</w:t>
      </w:r>
    </w:p>
    <w:p>
      <w:pPr>
        <w:keepNext/>
        <w:spacing w:before="160" w:after="40"/>
      </w:pPr>
      <w:r>
        <w:rPr>
          <w:b/>
        </w:rPr>
        <w:t>Telegram From the Embassy in Athens to the Department of State</w:t>
      </w:r>
    </w:p>
    <w:p>
      <w:pPr>
        <w:keepNext/>
        <w:spacing w:after="40"/>
      </w:pPr>
      <w:r>
        <w:rPr>
          <w:i/>
        </w:rPr>
        <w:t>Athens, February 5,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[01/01/1993-02/26/1993]. Unclassified.</w:t>
      </w:r>
    </w:p>
    <w:p>
      <w:pPr>
        <w:keepNext/>
        <w:spacing w:before="160" w:after="40"/>
      </w:pPr>
      <w:r>
        <w:rPr>
          <w:b/>
        </w:rPr>
        <w:t>Telegram From the Embassy in Belize to the Department of State</w:t>
      </w:r>
    </w:p>
    <w:p>
      <w:pPr>
        <w:keepNext/>
        <w:spacing w:after="40"/>
      </w:pPr>
      <w:r>
        <w:rPr>
          <w:i/>
        </w:rPr>
        <w:t>Belize, February 5,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[01/01/1993-02/26/1993]. Unclassified.</w:t>
      </w:r>
    </w:p>
    <w:p>
      <w:pPr>
        <w:keepNext/>
        <w:spacing w:before="160" w:after="40"/>
      </w:pPr>
      <w:r>
        <w:rPr>
          <w:b/>
        </w:rPr>
        <w:t>Telegram Concerning Extracts from VOA Interview of Compaore's Special Envoy</w:t>
      </w:r>
    </w:p>
    <w:p>
      <w:pPr>
        <w:keepNext/>
        <w:spacing w:after="40"/>
      </w:pPr>
      <w:r>
        <w:rPr>
          <w:i/>
        </w:rPr>
        <w:t>Washington, February 8,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[01/01/1993-02/26/1993]. Unclassified.</w:t>
      </w:r>
    </w:p>
    <w:p>
      <w:pPr>
        <w:keepNext/>
        <w:spacing w:before="160" w:after="40"/>
      </w:pPr>
      <w:r>
        <w:rPr>
          <w:b/>
        </w:rPr>
        <w:t>Telegram From the Department of State to the Consulate General in Hong Kong</w:t>
      </w:r>
    </w:p>
    <w:p>
      <w:pPr>
        <w:keepNext/>
        <w:spacing w:after="40"/>
      </w:pPr>
      <w:r>
        <w:rPr>
          <w:i/>
        </w:rPr>
        <w:t>Washington, February 17,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[01/01/1993-02/26/1993]. Unclassified.</w:t>
      </w:r>
    </w:p>
    <w:p>
      <w:pPr>
        <w:keepNext/>
        <w:spacing w:before="160" w:after="40"/>
      </w:pPr>
      <w:r>
        <w:rPr>
          <w:b/>
        </w:rPr>
        <w:t>Telegram From the Embassy in Accra to the United States Information Agency</w:t>
      </w:r>
    </w:p>
    <w:p>
      <w:pPr>
        <w:keepNext/>
        <w:spacing w:after="40"/>
      </w:pPr>
      <w:r>
        <w:rPr>
          <w:i/>
        </w:rPr>
        <w:t>Accra, February 19,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[01/01/1993-02/26/1993]. Unclassified.</w:t>
      </w:r>
    </w:p>
    <w:p>
      <w:pPr>
        <w:keepNext/>
        <w:spacing w:before="160" w:after="40"/>
      </w:pPr>
      <w:r>
        <w:rPr>
          <w:b/>
        </w:rPr>
        <w:t>Telegram From the Embassy in Tel Aviv to the Department of State</w:t>
      </w:r>
    </w:p>
    <w:p>
      <w:pPr>
        <w:keepNext/>
        <w:spacing w:after="40"/>
      </w:pPr>
      <w:r>
        <w:rPr>
          <w:i/>
        </w:rPr>
        <w:t>Tel Aviv, February 22,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[01/01/1993-02/26/1993]. Unclassified.</w:t>
      </w:r>
    </w:p>
    <w:p>
      <w:pPr>
        <w:keepNext/>
        <w:spacing w:before="160" w:after="40"/>
      </w:pPr>
      <w:r>
        <w:rPr>
          <w:b/>
        </w:rPr>
        <w:t>Memorandum From Penn Kemble to Rosner</w:t>
      </w:r>
    </w:p>
    <w:p>
      <w:pPr>
        <w:keepNext/>
        <w:spacing w:after="40"/>
      </w:pPr>
      <w:r>
        <w:rPr>
          <w:i/>
        </w:rPr>
        <w:t>Washington, February 23,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Rosner (Legislative Affairs), OA/Box Number 3, Radios (International Broadcasting) [4].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Manila to the Department of State</w:t>
      </w:r>
    </w:p>
    <w:p>
      <w:pPr>
        <w:keepNext/>
        <w:spacing w:after="40"/>
      </w:pPr>
      <w:r>
        <w:rPr>
          <w:i/>
        </w:rPr>
        <w:t>Manila, February 24,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[01/01/1993-02/26/1993]. Unclassified.</w:t>
      </w:r>
    </w:p>
    <w:p>
      <w:pPr>
        <w:keepNext/>
        <w:spacing w:before="160" w:after="40"/>
      </w:pPr>
      <w:r>
        <w:rPr>
          <w:b/>
        </w:rPr>
        <w:t>Memorandum From Ernest Wilson to Samuel R. Berger and Nancy Soderberg</w:t>
      </w:r>
    </w:p>
    <w:p>
      <w:pPr>
        <w:keepNext/>
        <w:spacing w:after="40"/>
      </w:pPr>
      <w:r>
        <w:rPr>
          <w:i/>
        </w:rPr>
        <w:t>Washington, March 9,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Rosner (Legislative Affairs), OA/Box Number 3, Radios (International Broadcasting) [5].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Ernest Wilson to Samuel R. Berger and Nancy Soderberg</w:t>
      </w:r>
    </w:p>
    <w:p>
      <w:pPr>
        <w:keepNext/>
        <w:spacing w:after="40"/>
      </w:pPr>
      <w:r>
        <w:rPr>
          <w:i/>
        </w:rPr>
        <w:t>Washington, March 9,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Soderberg (Staff Director), OA/Box Number 1405, International Broadcasting, June 1994 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Ernest Wilson to Jeremy D. Rosner</w:t>
      </w:r>
    </w:p>
    <w:p>
      <w:pPr>
        <w:keepNext/>
        <w:spacing w:after="40"/>
      </w:pPr>
      <w:r>
        <w:rPr>
          <w:i/>
        </w:rPr>
        <w:t>Washington, March 11,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Rosner (Legislative Affairs), OA/Box Number 3, Radios (International Broadcasting) [5]. Unclassified.</w:t>
      </w:r>
    </w:p>
    <w:p>
      <w:pPr>
        <w:keepNext/>
        <w:spacing w:before="160" w:after="40"/>
      </w:pPr>
      <w:r>
        <w:rPr>
          <w:b/>
        </w:rPr>
        <w:t>Memorandum From Gordon Adams to Lake</w:t>
      </w:r>
    </w:p>
    <w:p>
      <w:pPr>
        <w:keepNext/>
        <w:spacing w:after="40"/>
      </w:pPr>
      <w:r>
        <w:rPr>
          <w:i/>
        </w:rPr>
        <w:t>Washington, March 12,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Broadcasting-RFE/RL-Misc.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Report Concerning Consolidation of U.S. International Broadcasting</w:t>
      </w:r>
    </w:p>
    <w:p>
      <w:pPr>
        <w:keepNext/>
        <w:spacing w:after="40"/>
      </w:pPr>
      <w:r>
        <w:rPr>
          <w:i/>
        </w:rPr>
        <w:t>Washington, March 15,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Rosner (Legislative Affairs), OA/Box Number 3, Radios (International Broadcasting) [4].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Gene Pell to Penn Kemble</w:t>
      </w:r>
    </w:p>
    <w:p>
      <w:pPr>
        <w:keepNext/>
        <w:spacing w:after="40"/>
      </w:pPr>
      <w:r>
        <w:rPr>
          <w:i/>
        </w:rPr>
        <w:t>Washington, March 15,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Rosner (Legislative Affairs), OA/Box Number 3, Radios (International Broadcasting) [4].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Report Concerning Consolidation of U.S. International Broadcasting</w:t>
      </w:r>
    </w:p>
    <w:p>
      <w:pPr>
        <w:keepNext/>
        <w:spacing w:after="40"/>
      </w:pPr>
      <w:r>
        <w:rPr>
          <w:i/>
        </w:rPr>
        <w:t>Washington, March 15,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Soderberg (Staff Director), OA/Box Number 1405, International Broadcasting, June 1994 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Janet Blanchard and Tom Shea to the President</w:t>
      </w:r>
    </w:p>
    <w:p>
      <w:pPr>
        <w:keepNext/>
        <w:spacing w:after="40"/>
      </w:pPr>
      <w:r>
        <w:rPr>
          <w:i/>
        </w:rPr>
        <w:t>Washington, March 17,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Presidential Personnel, OA/Box Number 14599, Board for International Broadcasting (BIB)/BBG [Broadcasting Board of Governors].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Janet Blanchard and Tom Shea to the President</w:t>
      </w:r>
    </w:p>
    <w:p>
      <w:pPr>
        <w:keepNext/>
        <w:spacing w:after="40"/>
      </w:pPr>
      <w:r>
        <w:rPr>
          <w:i/>
        </w:rPr>
        <w:t>Washington, March 22,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Presidential Personnel, OA/Box Number 14598, Board for International Broadcasting (BIB)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Letter From Kiss to Deb Smulyan</w:t>
      </w:r>
    </w:p>
    <w:p>
      <w:pPr>
        <w:keepNext/>
        <w:spacing w:after="40"/>
      </w:pPr>
      <w:r>
        <w:rPr>
          <w:i/>
        </w:rPr>
        <w:t>Washington, March 25,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Presidential Personnel, OA/Box Number 14598, Board for International Broadcasting (BIB)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Barbara Chow to Paster</w:t>
      </w:r>
    </w:p>
    <w:p>
      <w:pPr>
        <w:keepNext/>
        <w:spacing w:after="40"/>
      </w:pPr>
      <w:r>
        <w:rPr>
          <w:i/>
        </w:rPr>
        <w:t>Washington, April 14,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Rosner (Legislative Affairs), OA/Box Number 3, Radios (International Broadcasting) [5].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Howard Paster to Anthony Lake</w:t>
      </w:r>
    </w:p>
    <w:p>
      <w:pPr>
        <w:keepNext/>
        <w:spacing w:after="40"/>
      </w:pPr>
      <w:r>
        <w:rPr>
          <w:i/>
        </w:rPr>
        <w:t>Washington, April 19,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Rosner (Legislative Affairs), OA/Box Number 3, Radios (International Broadcasting) [5].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Robert Morley to Anthony Lake</w:t>
      </w:r>
    </w:p>
    <w:p>
      <w:pPr>
        <w:keepNext/>
        <w:spacing w:after="40"/>
      </w:pPr>
      <w:r>
        <w:rPr>
          <w:i/>
        </w:rPr>
        <w:t>Washington, May 14,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Records Management, Radio Marti, OA/Box Number 149.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Wilson to Lake</w:t>
      </w:r>
    </w:p>
    <w:p>
      <w:pPr>
        <w:keepNext/>
        <w:spacing w:after="40"/>
      </w:pPr>
      <w:r>
        <w:rPr>
          <w:i/>
        </w:rPr>
        <w:t>Washington, May 20,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 (Jan93-Sepot94)), OA/Box Number 570000, [02/19/1993-06/15/1994]. Unclassified.</w:t>
      </w:r>
    </w:p>
    <w:p>
      <w:pPr>
        <w:keepNext/>
        <w:spacing w:before="160" w:after="40"/>
      </w:pPr>
      <w:r>
        <w:rPr>
          <w:b/>
        </w:rPr>
        <w:t>Document Concerning Change in VOA Sri Lanka Relay Station Staffing</w:t>
      </w:r>
    </w:p>
    <w:p>
      <w:pPr>
        <w:keepNext/>
        <w:spacing w:after="40"/>
      </w:pPr>
      <w:r>
        <w:rPr>
          <w:i/>
        </w:rPr>
        <w:t>Washington, May 21,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[03/01/1993-05/21/1993]. Unclassified.</w:t>
      </w:r>
    </w:p>
    <w:p>
      <w:pPr>
        <w:keepNext/>
        <w:spacing w:before="160" w:after="40"/>
      </w:pPr>
      <w:r>
        <w:rPr>
          <w:b/>
        </w:rPr>
        <w:t>Telegram From the Embassy in Gaborone to the Department of State</w:t>
      </w:r>
    </w:p>
    <w:p>
      <w:pPr>
        <w:keepNext/>
        <w:spacing w:after="40"/>
      </w:pPr>
      <w:r>
        <w:rPr>
          <w:i/>
        </w:rPr>
        <w:t>Gaborone, May 21,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[03/01/1993-05/21/1993]. Unclassified.</w:t>
      </w:r>
    </w:p>
    <w:p>
      <w:pPr>
        <w:keepNext/>
        <w:spacing w:before="160" w:after="40"/>
      </w:pPr>
      <w:r>
        <w:rPr>
          <w:b/>
        </w:rPr>
        <w:t>Telegram From the Department of State to the Embassy in Manila</w:t>
      </w:r>
    </w:p>
    <w:p>
      <w:pPr>
        <w:keepNext/>
        <w:spacing w:after="40"/>
      </w:pPr>
      <w:r>
        <w:rPr>
          <w:i/>
        </w:rPr>
        <w:t>Washington, May 28,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[05/28/1993-10/19/1993]. Unclassified.</w:t>
      </w:r>
    </w:p>
    <w:p>
      <w:pPr>
        <w:keepNext/>
        <w:spacing w:before="160" w:after="40"/>
      </w:pPr>
      <w:r>
        <w:rPr>
          <w:b/>
        </w:rPr>
        <w:t>Memorandum From Lake and Leon Panetta to the President</w:t>
      </w:r>
    </w:p>
    <w:p>
      <w:pPr>
        <w:keepNext/>
        <w:spacing w:after="40"/>
      </w:pPr>
      <w:r>
        <w:rPr>
          <w:i/>
        </w:rPr>
        <w:t>Washington, June 9,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Records Management "Broadcasting", OA/Box Number 50, 9304CJ19.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to Samuel R. Berger</w:t>
      </w:r>
    </w:p>
    <w:p>
      <w:pPr>
        <w:keepNext/>
        <w:spacing w:after="40"/>
      </w:pPr>
      <w:r>
        <w:rPr>
          <w:i/>
        </w:rPr>
        <w:t>Washington, June 10,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Rosner (Legislative Affairs), OA/Box Number 3, Radios (International Broadcasting) [3].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Document Concerning Broadcasting Memo</w:t>
      </w:r>
    </w:p>
    <w:p>
      <w:pPr>
        <w:keepNext/>
        <w:spacing w:after="40"/>
      </w:pPr>
      <w:r>
        <w:rPr>
          <w:i/>
        </w:rPr>
        <w:t>Washington, June 10,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Records Management "Broadcasting", OA/Box Number 50, 9304CJ19.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Ernest Wilson to Lake and Others</w:t>
      </w:r>
    </w:p>
    <w:p>
      <w:pPr>
        <w:keepNext/>
        <w:spacing w:after="40"/>
      </w:pPr>
      <w:r>
        <w:rPr>
          <w:i/>
        </w:rPr>
        <w:t>Washington, June 11,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Rosner (Legislative Affairs), OA/Box Number 3, Radios (International Broadcasting) [3].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Wilson to Lake and Nancy Soderberg</w:t>
      </w:r>
    </w:p>
    <w:p>
      <w:pPr>
        <w:keepNext/>
        <w:spacing w:after="40"/>
      </w:pPr>
      <w:r>
        <w:rPr>
          <w:i/>
        </w:rPr>
        <w:t>Washington, June 14,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Broadcasting-RFE/RL-Misc.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Wilson to Soderberg</w:t>
      </w:r>
    </w:p>
    <w:p>
      <w:pPr>
        <w:keepNext/>
        <w:spacing w:after="40"/>
      </w:pPr>
      <w:r>
        <w:rPr>
          <w:i/>
        </w:rPr>
        <w:t>Washington, June 14,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 (Jan93-Sepot94)), OA/Box Number 570000, [02/19/1993-06/15/1994]. Unclassified.</w:t>
      </w:r>
    </w:p>
    <w:p>
      <w:pPr>
        <w:keepNext/>
        <w:spacing w:before="160" w:after="40"/>
      </w:pPr>
      <w:r>
        <w:rPr>
          <w:b/>
        </w:rPr>
        <w:t>Electronic Message From Wilson to Kent Wiedemann</w:t>
      </w:r>
    </w:p>
    <w:p>
      <w:pPr>
        <w:keepNext/>
        <w:spacing w:after="40"/>
      </w:pPr>
      <w:r>
        <w:rPr>
          <w:i/>
        </w:rPr>
        <w:t>Washington, June 18,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 (Jan93-Sepot94)), OA/Box Number 570000, [02/19/1993-06/15/1994]. Unclassified.</w:t>
      </w:r>
    </w:p>
    <w:p>
      <w:pPr>
        <w:keepNext/>
        <w:spacing w:before="160" w:after="40"/>
      </w:pPr>
      <w:r>
        <w:rPr>
          <w:b/>
        </w:rPr>
        <w:t>Electronic Message From Ernest J. Wilson III to Paul Clarke</w:t>
      </w:r>
    </w:p>
    <w:p>
      <w:pPr>
        <w:keepNext/>
        <w:spacing w:after="40"/>
      </w:pPr>
      <w:r>
        <w:rPr>
          <w:i/>
        </w:rPr>
        <w:t>Washington, June 22,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(A1-Record; January 1993-September 1994 ["VOA"]), OA/Box Number 570000, [03/16/1993-04/07/1994]. Unclassified.</w:t>
      </w:r>
    </w:p>
    <w:p>
      <w:pPr>
        <w:keepNext/>
        <w:spacing w:before="160" w:after="40"/>
      </w:pPr>
      <w:r>
        <w:rPr>
          <w:b/>
        </w:rPr>
        <w:t>Electronic Message From Ernest J. Wilson III to Donald K. Steinberg and Others</w:t>
      </w:r>
    </w:p>
    <w:p>
      <w:pPr>
        <w:keepNext/>
        <w:spacing w:after="40"/>
      </w:pPr>
      <w:r>
        <w:rPr>
          <w:i/>
        </w:rPr>
        <w:t>Washington, June 22,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(A1-Record; January 1993-September 1994 ["VOA"]), OA/Box Number 570000, [03/16/1993-04/07/1994]. Unclassified.</w:t>
      </w:r>
    </w:p>
    <w:p>
      <w:pPr>
        <w:keepNext/>
        <w:spacing w:before="160" w:after="40"/>
      </w:pPr>
      <w:r>
        <w:rPr>
          <w:b/>
        </w:rPr>
        <w:t>Report Concerning Charles H. Dolan, Jr. (U.S. Advisory Commission on Public , Diplomacy</w:t>
      </w:r>
    </w:p>
    <w:p>
      <w:pPr>
        <w:keepNext/>
        <w:spacing w:after="40"/>
      </w:pPr>
      <w:r>
        <w:rPr>
          <w:i/>
        </w:rPr>
        <w:t>Washington, July 6,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Counsel's Office, Mike O'Connor, OA/Box Number 13632, Dolan, Charles H. (U.S. Advisory Commission on Public Diplomacy).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Ernest J. Wilson to Richard M. Saunders</w:t>
      </w:r>
    </w:p>
    <w:p>
      <w:pPr>
        <w:keepNext/>
        <w:spacing w:after="40"/>
      </w:pPr>
      <w:r>
        <w:rPr>
          <w:i/>
        </w:rPr>
        <w:t>Washington, July 10,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(A1-Record; January 1993-September 1994 ["VOA"]), OA/Box Number 570000, [03/16/1993-04/07/1994]. Unclassified.</w:t>
      </w:r>
    </w:p>
    <w:p>
      <w:pPr>
        <w:keepNext/>
        <w:spacing w:before="160" w:after="40"/>
      </w:pPr>
      <w:r>
        <w:rPr>
          <w:b/>
        </w:rPr>
        <w:t>Memorandum From Gordon Adams to Leon Panetta and Others</w:t>
      </w:r>
    </w:p>
    <w:p>
      <w:pPr>
        <w:keepNext/>
        <w:spacing w:after="40"/>
      </w:pPr>
      <w:r>
        <w:rPr>
          <w:i/>
        </w:rPr>
        <w:t>Washington, July 23,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Rosner (Legislative Affairs), OA/Box Number 3, Radios (International Broadcasting) [3].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July 27,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[05/28/1993-10/19/1993]. Unclassified.</w:t>
      </w:r>
    </w:p>
    <w:p>
      <w:pPr>
        <w:keepNext/>
        <w:spacing w:before="160" w:after="40"/>
      </w:pPr>
      <w:r>
        <w:rPr>
          <w:b/>
        </w:rPr>
        <w:t>Memorandum From Gordon Adams and Others to Howard Paster</w:t>
      </w:r>
    </w:p>
    <w:p>
      <w:pPr>
        <w:keepNext/>
        <w:spacing w:after="40"/>
      </w:pPr>
      <w:r>
        <w:rPr>
          <w:i/>
        </w:rPr>
        <w:t>Washington, September 1,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Rosner (Legislative Affairs), OA/Box Number 3, Radios (International Broadcasting)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Ernest J. Wilson to Daniel Fried and Others</w:t>
      </w:r>
    </w:p>
    <w:p>
      <w:pPr>
        <w:keepNext/>
        <w:spacing w:after="40"/>
      </w:pPr>
      <w:r>
        <w:rPr>
          <w:i/>
        </w:rPr>
        <w:t>Washington, September 20,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(A1-Record; January 1993-September 1994 ["VOA"]), OA/Box Number 570000, [03/16/1993-04/07/1994]. Unclassified.</w:t>
      </w:r>
    </w:p>
    <w:p>
      <w:pPr>
        <w:keepNext/>
        <w:spacing w:before="160" w:after="40"/>
      </w:pPr>
      <w:r>
        <w:rPr>
          <w:b/>
        </w:rPr>
        <w:t>Electronic Message From John R. Beyrle to Beth E. Sanner</w:t>
      </w:r>
    </w:p>
    <w:p>
      <w:pPr>
        <w:keepNext/>
        <w:spacing w:after="40"/>
      </w:pPr>
      <w:r>
        <w:rPr>
          <w:i/>
        </w:rPr>
        <w:t>Washington, September 20,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(A1-Record; January 1993-September 1994 ["VOA"]), OA/Box Number 570000, [03/16/1993-04/07/1994]. Unclassified.</w:t>
      </w:r>
    </w:p>
    <w:p>
      <w:pPr>
        <w:keepNext/>
        <w:spacing w:before="160" w:after="40"/>
      </w:pPr>
      <w:r>
        <w:rPr>
          <w:b/>
        </w:rPr>
        <w:t>Telegram From the Embassy in Tashkent to the Department of State</w:t>
      </w:r>
    </w:p>
    <w:p>
      <w:pPr>
        <w:keepNext/>
        <w:spacing w:after="40"/>
      </w:pPr>
      <w:r>
        <w:rPr>
          <w:i/>
        </w:rPr>
        <w:t>Tashkent, September 21,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[05/28/1993-10/19/1993]. Unclassified.</w:t>
      </w:r>
    </w:p>
    <w:p>
      <w:pPr>
        <w:keepNext/>
        <w:spacing w:before="160" w:after="40"/>
      </w:pPr>
      <w:r>
        <w:rPr>
          <w:b/>
        </w:rPr>
        <w:t>Memorandum From Paster to Joe Duffy and Others</w:t>
      </w:r>
    </w:p>
    <w:p>
      <w:pPr>
        <w:keepNext/>
        <w:spacing w:after="40"/>
      </w:pPr>
      <w:r>
        <w:rPr>
          <w:i/>
        </w:rPr>
        <w:t>Washington, September 27,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Radios (International Broadcasting)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United States Information Agency to the Embassy in Manila</w:t>
      </w:r>
    </w:p>
    <w:p>
      <w:pPr>
        <w:keepNext/>
        <w:spacing w:after="40"/>
      </w:pPr>
      <w:r>
        <w:rPr>
          <w:i/>
        </w:rPr>
        <w:t>Washington, October 5,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[05/28/1993-10/19/1993]. Unclassified.</w:t>
      </w:r>
    </w:p>
    <w:p>
      <w:pPr>
        <w:keepNext/>
        <w:spacing w:before="160" w:after="40"/>
      </w:pPr>
      <w:r>
        <w:rPr>
          <w:b/>
        </w:rPr>
        <w:t>Telegram From the Embassy in Bucharest to the Department of State</w:t>
      </w:r>
    </w:p>
    <w:p>
      <w:pPr>
        <w:keepNext/>
        <w:spacing w:after="40"/>
      </w:pPr>
      <w:r>
        <w:rPr>
          <w:i/>
        </w:rPr>
        <w:t>Bucharest, October 7,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[05/28/1993-10/19/1993]. Unclassified.</w:t>
      </w:r>
    </w:p>
    <w:p>
      <w:pPr>
        <w:keepNext/>
        <w:spacing w:before="160" w:after="40"/>
      </w:pPr>
      <w:r>
        <w:rPr>
          <w:b/>
        </w:rPr>
        <w:t>Electronic Message From Wilson to James Reed and Others</w:t>
      </w:r>
    </w:p>
    <w:p>
      <w:pPr>
        <w:keepNext/>
        <w:spacing w:after="40"/>
      </w:pPr>
      <w:r>
        <w:rPr>
          <w:i/>
        </w:rPr>
        <w:t>Washington, October 7,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 (Jan93-Sepot94)), OA/Box Number 570000, [02/19/1993-06/15/1994]. Unclassified.</w:t>
      </w:r>
    </w:p>
    <w:p>
      <w:pPr>
        <w:keepNext/>
        <w:spacing w:before="160" w:after="40"/>
      </w:pPr>
      <w:r>
        <w:rPr>
          <w:b/>
        </w:rPr>
        <w:t>Memorandum From John to Bruce and Others</w:t>
      </w:r>
    </w:p>
    <w:p>
      <w:pPr>
        <w:keepNext/>
        <w:spacing w:after="40"/>
      </w:pPr>
      <w:r>
        <w:rPr>
          <w:i/>
        </w:rPr>
        <w:t>Washington, October 14,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Presidential Personnel, OA/Box Number 14598, Board for International Broadcasting (BIB)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Ellen B. Laipson to Alan J. K.reczko and Others</w:t>
      </w:r>
    </w:p>
    <w:p>
      <w:pPr>
        <w:keepNext/>
        <w:spacing w:after="40"/>
      </w:pPr>
      <w:r>
        <w:rPr>
          <w:i/>
        </w:rPr>
        <w:t>Washington, October 18,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(A1-Record; January 1993-September 1994 ["VOA"]), OA/Box Number 570000, [03/16/1993-04/07/1994]. Unclassified.</w:t>
      </w:r>
    </w:p>
    <w:p>
      <w:pPr>
        <w:keepNext/>
        <w:spacing w:before="160" w:after="40"/>
      </w:pPr>
      <w:r>
        <w:rPr>
          <w:b/>
        </w:rPr>
        <w:t>Memorandum From Ernest Wilson to Nancy Soderberg and Others</w:t>
      </w:r>
    </w:p>
    <w:p>
      <w:pPr>
        <w:keepNext/>
        <w:spacing w:after="40"/>
      </w:pPr>
      <w:r>
        <w:rPr>
          <w:i/>
        </w:rPr>
        <w:t>Washington, October 21,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Radios (International Broadcasting)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Ernest Wilson to Wiedemann</w:t>
      </w:r>
    </w:p>
    <w:p>
      <w:pPr>
        <w:keepNext/>
        <w:spacing w:after="40"/>
      </w:pPr>
      <w:r>
        <w:rPr>
          <w:i/>
        </w:rPr>
        <w:t>Washington, October 25,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Rosner (Legislative Affairs), OA/Box Number 3, Radios (International Broadcasting)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Roser to Berger and Others</w:t>
      </w:r>
    </w:p>
    <w:p>
      <w:pPr>
        <w:keepNext/>
        <w:spacing w:after="40"/>
      </w:pPr>
      <w:r>
        <w:rPr>
          <w:i/>
        </w:rPr>
        <w:t>Washington, October 26,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 (Jan93-Sepot94)), OA/Box Number 570000, [02/19/1993-06/15/1994]. Unclassified.</w:t>
      </w:r>
    </w:p>
    <w:p>
      <w:pPr>
        <w:keepNext/>
        <w:spacing w:before="160" w:after="40"/>
      </w:pPr>
      <w:r>
        <w:rPr>
          <w:b/>
        </w:rPr>
        <w:t>Electronic Message From Rosner to Berger, Samuel R., and Others</w:t>
      </w:r>
    </w:p>
    <w:p>
      <w:pPr>
        <w:keepNext/>
        <w:spacing w:after="40"/>
      </w:pPr>
      <w:r>
        <w:rPr>
          <w:i/>
        </w:rPr>
        <w:t>Washington, October 26,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A1-Record (January 93-September 94) (fUSIA near reorganization. l), OAIBox Number 570000, [06/18/1993-12/15/1993]. Unclassified.</w:t>
      </w:r>
    </w:p>
    <w:p>
      <w:pPr>
        <w:keepNext/>
        <w:spacing w:before="160" w:after="40"/>
      </w:pPr>
      <w:r>
        <w:rPr>
          <w:b/>
        </w:rPr>
        <w:t>Memorandum From ErnestWi1son to Rosner</w:t>
      </w:r>
    </w:p>
    <w:p>
      <w:pPr>
        <w:keepNext/>
        <w:spacing w:after="40"/>
      </w:pPr>
      <w:r>
        <w:rPr>
          <w:i/>
        </w:rPr>
        <w:t>Washington, October 27,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Radios (International Broadcasting)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Doug Wilson to Howard Paster, and Others</w:t>
      </w:r>
    </w:p>
    <w:p>
      <w:pPr>
        <w:keepNext/>
        <w:spacing w:after="40"/>
      </w:pPr>
      <w:r>
        <w:rPr>
          <w:i/>
        </w:rPr>
        <w:t>Washington, October 29,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Radios (International Broadcasting)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Draft Paper</w:t>
      </w:r>
    </w:p>
    <w:p>
      <w:pPr>
        <w:keepNext/>
        <w:spacing w:after="40"/>
      </w:pPr>
      <w:r>
        <w:rPr>
          <w:i/>
        </w:rPr>
        <w:t>Washington, November 26,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Rosner (Legislative Affairs), OA/Box Number 3, Radios (International Broadcasting)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Doug Wilson to Rosner</w:t>
      </w:r>
    </w:p>
    <w:p>
      <w:pPr>
        <w:keepNext/>
        <w:spacing w:after="40"/>
      </w:pPr>
      <w:r>
        <w:rPr>
          <w:i/>
        </w:rPr>
        <w:t>Washington, December 2,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Rosner (Legislative Affairs), OA/Box Number 3, Radios (International Broadcasting)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Report Concerning TV Marti UHF Conversion: Second Report</w:t>
      </w:r>
    </w:p>
    <w:p>
      <w:pPr>
        <w:keepNext/>
        <w:spacing w:after="40"/>
      </w:pPr>
      <w:r>
        <w:rPr>
          <w:i/>
        </w:rPr>
        <w:t>Washington, December 30, 1993.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 Radio Marti [1] Kelly Jiendren.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Vientiane to the Department of State</w:t>
      </w:r>
    </w:p>
    <w:p>
      <w:pPr>
        <w:keepNext/>
        <w:spacing w:after="40"/>
      </w:pPr>
      <w:r>
        <w:rPr>
          <w:i/>
        </w:rPr>
        <w:t>Vientiane, January 5,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1993-December 1994, OA/Box Number 505000, [01/03/1994-04/06/1994]. Unclassified.</w:t>
      </w:r>
    </w:p>
    <w:p>
      <w:pPr>
        <w:keepNext/>
        <w:spacing w:before="160" w:after="40"/>
      </w:pPr>
      <w:r>
        <w:rPr>
          <w:b/>
        </w:rPr>
        <w:t>Electronic Message From Rosemarie C Forsythe to Christine Potts</w:t>
      </w:r>
    </w:p>
    <w:p>
      <w:pPr>
        <w:keepNext/>
        <w:spacing w:after="40"/>
      </w:pPr>
      <w:r>
        <w:rPr>
          <w:i/>
        </w:rPr>
        <w:t>Washington, January 5,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(A1-Record; January 1993-September 1994 [VOA]), OA/Box Number 570000, [03/16/1993-04/07/1994]. Unclassified.</w:t>
      </w:r>
    </w:p>
    <w:p>
      <w:pPr>
        <w:keepNext/>
        <w:spacing w:before="160" w:after="40"/>
      </w:pPr>
      <w:r>
        <w:rPr>
          <w:b/>
        </w:rPr>
        <w:t>Telegram From the Embassy in Vientiane to the Department of State</w:t>
      </w:r>
    </w:p>
    <w:p>
      <w:pPr>
        <w:keepNext/>
        <w:spacing w:after="40"/>
      </w:pPr>
      <w:r>
        <w:rPr>
          <w:i/>
        </w:rPr>
        <w:t>Vientiane, January 11,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1993-December 1994, OA/Box Number 505000, [01/03/1994-04/06/1994]. Unclassified.</w:t>
      </w:r>
    </w:p>
    <w:p>
      <w:pPr>
        <w:keepNext/>
        <w:spacing w:before="160" w:after="40"/>
      </w:pPr>
      <w:r>
        <w:rPr>
          <w:b/>
        </w:rPr>
        <w:t>Memorandum From Ernest Wilson to Berger</w:t>
      </w:r>
    </w:p>
    <w:p>
      <w:pPr>
        <w:keepNext/>
        <w:spacing w:after="40"/>
      </w:pPr>
      <w:r>
        <w:rPr>
          <w:i/>
        </w:rPr>
        <w:t>Washington, January 13,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Records Management (1994 PRS Files (WH)), OA/Box Number 182.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Mogadishu to the Department of State</w:t>
      </w:r>
    </w:p>
    <w:p>
      <w:pPr>
        <w:keepNext/>
        <w:spacing w:after="40"/>
      </w:pPr>
      <w:r>
        <w:rPr>
          <w:i/>
        </w:rPr>
        <w:t>Mogadishu, January 18,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1993-December 1994, OA/Box Number 505000, [01/03/1994-04/06/1994]. Unclassified.</w:t>
      </w:r>
    </w:p>
    <w:p>
      <w:pPr>
        <w:keepNext/>
        <w:spacing w:before="160" w:after="40"/>
      </w:pPr>
      <w:r>
        <w:rPr>
          <w:b/>
        </w:rPr>
        <w:t>Letter From the President to Lloyd Bentsen</w:t>
      </w:r>
    </w:p>
    <w:p>
      <w:pPr>
        <w:keepNext/>
        <w:spacing w:after="40"/>
      </w:pPr>
      <w:r>
        <w:rPr>
          <w:i/>
        </w:rPr>
        <w:t>Washington, January 25,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WHORM Subject File-General, FG080, OA/Box Number 21867, [Board for International Broadcasting].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Thomas Shea to Phil Lader</w:t>
      </w:r>
    </w:p>
    <w:p>
      <w:pPr>
        <w:keepNext/>
        <w:spacing w:after="40"/>
      </w:pPr>
      <w:r>
        <w:rPr>
          <w:i/>
        </w:rPr>
        <w:t>Washington, January 28,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Presidential Personnel, OA/Box Number 14598, Board for International Broadcasting (BIB)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February 16,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1993-December 1994, OA/Box Number 505000, [01/03/1994-04/06/1994]. Unclassified.</w:t>
      </w:r>
    </w:p>
    <w:p>
      <w:pPr>
        <w:keepNext/>
        <w:spacing w:before="160" w:after="40"/>
      </w:pPr>
      <w:r>
        <w:rPr>
          <w:b/>
        </w:rPr>
        <w:t>Telegram From the Embassy in Mogadishu to the Department of State</w:t>
      </w:r>
    </w:p>
    <w:p>
      <w:pPr>
        <w:keepNext/>
        <w:spacing w:after="40"/>
      </w:pPr>
      <w:r>
        <w:rPr>
          <w:i/>
        </w:rPr>
        <w:t>Mogadishu, February 22,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1993-December 1994, OA/Box Number 505000, [01/03/1994-04/06/1994]. Unclassified.</w:t>
      </w:r>
    </w:p>
    <w:p>
      <w:pPr>
        <w:keepNext/>
        <w:spacing w:before="160" w:after="40"/>
      </w:pPr>
      <w:r>
        <w:rPr>
          <w:b/>
        </w:rPr>
        <w:t>Telegram From the Embassy in Beijing to the Department of State</w:t>
      </w:r>
    </w:p>
    <w:p>
      <w:pPr>
        <w:keepNext/>
        <w:spacing w:after="40"/>
      </w:pPr>
      <w:r>
        <w:rPr>
          <w:i/>
        </w:rPr>
        <w:t>Beijing, March 7,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1993-December 1994, OA/Box Number 505000, [01/03/1994-04/06/1994]. Unclassified.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March 8,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1993-December 1994, OA/Box Number 505000, [01/03/1994-04/06/1994]. Unclassified.</w:t>
      </w:r>
    </w:p>
    <w:p>
      <w:pPr>
        <w:keepNext/>
        <w:spacing w:before="160" w:after="40"/>
      </w:pPr>
      <w:r>
        <w:rPr>
          <w:b/>
        </w:rPr>
        <w:t>Electronic Message From Ernest J. Wilson III to Alan J. Kreczko</w:t>
      </w:r>
    </w:p>
    <w:p>
      <w:pPr>
        <w:keepNext/>
        <w:spacing w:after="40"/>
      </w:pPr>
      <w:r>
        <w:rPr>
          <w:i/>
        </w:rPr>
        <w:t>Washington, March 9,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(A1-Record; January 1993-September 1994 [VOA]), OA/Box Number 570000, [03/16/1993-04/07/1994]. Unclassified.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March 10,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1993-December 1994, OA/Box Number 505000, [01/03/1994-04/06/1994]. Unclassified.</w:t>
      </w:r>
    </w:p>
    <w:p>
      <w:pPr>
        <w:keepNext/>
        <w:spacing w:before="160" w:after="40"/>
      </w:pPr>
      <w:r>
        <w:rPr>
          <w:b/>
        </w:rPr>
        <w:t>Memorandum From Jan to Tom and Others</w:t>
      </w:r>
    </w:p>
    <w:p>
      <w:pPr>
        <w:keepNext/>
        <w:spacing w:after="40"/>
      </w:pPr>
      <w:r>
        <w:rPr>
          <w:i/>
        </w:rPr>
        <w:t>Washington, March 14,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Presidential Personnel, OA/Box Number 14599, Board for International Broadcasting (BIB)/BBG [Broadcasting Board of Governors].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Veronica Biggins to the President</w:t>
      </w:r>
    </w:p>
    <w:p>
      <w:pPr>
        <w:keepNext/>
        <w:spacing w:after="40"/>
      </w:pPr>
      <w:r>
        <w:rPr>
          <w:i/>
        </w:rPr>
        <w:t>Washington, March 17,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Presidential Personnel, OA/Box Number 14598, Board for International Broadcasting (BIB)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Veronica Biggins to the President</w:t>
      </w:r>
    </w:p>
    <w:p>
      <w:pPr>
        <w:keepNext/>
        <w:spacing w:after="40"/>
      </w:pPr>
      <w:r>
        <w:rPr>
          <w:i/>
        </w:rPr>
        <w:t>Washington, March 17,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Presidential Personnel, OA/Box Number 14599, Board for International Broadcasting (BIB)/BBG [Broadcasting Board of Governors].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March 24,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1993-December 1994, OA/Box Number 505000, [01/0311994-04/06/1994]. Unclassified.</w:t>
      </w:r>
    </w:p>
    <w:p>
      <w:pPr>
        <w:keepNext/>
        <w:spacing w:before="160" w:after="40"/>
      </w:pPr>
      <w:r>
        <w:rPr>
          <w:b/>
        </w:rPr>
        <w:t>Memorandum From william Itoh to Marc Grossman and Others</w:t>
      </w:r>
    </w:p>
    <w:p>
      <w:pPr>
        <w:keepNext/>
        <w:spacing w:after="40"/>
      </w:pPr>
      <w:r>
        <w:rPr>
          <w:i/>
        </w:rPr>
        <w:t>Washington, March 28,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Hollis (Inter-American Affairs), OA/Box Number 2930, Cuba Marti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Department of State to the Embassy in New 03/ Delhi</w:t>
      </w:r>
    </w:p>
    <w:p>
      <w:pPr>
        <w:keepNext/>
        <w:spacing w:after="40"/>
      </w:pPr>
      <w:r>
        <w:rPr>
          <w:i/>
        </w:rPr>
        <w:t>Washington, March 31,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1993-December 1994, OA/Box Number 505000, [01/0311994-04/06/1994]. Unclassified.</w:t>
      </w:r>
    </w:p>
    <w:p>
      <w:pPr>
        <w:keepNext/>
        <w:spacing w:before="160" w:after="40"/>
      </w:pPr>
      <w:r>
        <w:rPr>
          <w:b/>
        </w:rPr>
        <w:t>Memorandum From Ray Ulrick to Mike Pallone</w:t>
      </w:r>
    </w:p>
    <w:p>
      <w:pPr>
        <w:keepNext/>
        <w:spacing w:after="40"/>
      </w:pPr>
      <w:r>
        <w:rPr>
          <w:i/>
        </w:rPr>
        <w:t>Washington, March 31,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 Radio Marti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April 6,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1993-December 1994, OA/Box Number 505000, [01/0311994-04/06/1994]. Unclassified.</w:t>
      </w:r>
    </w:p>
    <w:p>
      <w:pPr>
        <w:keepNext/>
        <w:spacing w:before="160" w:after="40"/>
      </w:pPr>
      <w:r>
        <w:rPr>
          <w:b/>
        </w:rPr>
        <w:t>Electronic Message From Nancy V. Menan to Ernest J. Wilson III</w:t>
      </w:r>
    </w:p>
    <w:p>
      <w:pPr>
        <w:keepNext/>
        <w:spacing w:after="40"/>
      </w:pPr>
      <w:r>
        <w:rPr>
          <w:i/>
        </w:rPr>
        <w:t>Washington, April 11,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(A1-Record; January 1993-September 1994 [VOA]), OA/Box Number 570000, [03/16/1993-04/07/1994]. Unclassified.</w:t>
      </w:r>
    </w:p>
    <w:p>
      <w:pPr>
        <w:keepNext/>
        <w:spacing w:before="160" w:after="40"/>
      </w:pPr>
      <w:r>
        <w:rPr>
          <w:b/>
        </w:rPr>
        <w:t>Electronic Message From Ernest J. Wilson III to Nancy V. Menan</w:t>
      </w:r>
    </w:p>
    <w:p>
      <w:pPr>
        <w:keepNext/>
        <w:spacing w:after="40"/>
      </w:pPr>
      <w:r>
        <w:rPr>
          <w:i/>
        </w:rPr>
        <w:t>Washington, April 18,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(A1-Record; January 1993-September 1994 [VOA]), OA/Box Number 570000, [03/16/1993-04/07/1994]. Unclassified.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April 22,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[04/08/1994-06/30/1994]. Unclassified.</w:t>
      </w:r>
    </w:p>
    <w:p>
      <w:pPr>
        <w:keepNext/>
        <w:spacing w:before="160" w:after="40"/>
      </w:pPr>
      <w:r>
        <w:rPr>
          <w:b/>
        </w:rPr>
        <w:t>Telegram From the Embassy in Libreville to the Department of State</w:t>
      </w:r>
    </w:p>
    <w:p>
      <w:pPr>
        <w:keepNext/>
        <w:spacing w:after="40"/>
      </w:pPr>
      <w:r>
        <w:rPr>
          <w:i/>
        </w:rPr>
        <w:t>Libreville, May 3,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[04/08/1994-06/30/1994]. Unclassified.</w:t>
      </w:r>
    </w:p>
    <w:p>
      <w:pPr>
        <w:keepNext/>
        <w:spacing w:before="160" w:after="40"/>
      </w:pPr>
      <w:r>
        <w:rPr>
          <w:b/>
        </w:rPr>
        <w:t>Telegram From the Department of State to the Embassy in Mogadishu</w:t>
      </w:r>
    </w:p>
    <w:p>
      <w:pPr>
        <w:keepNext/>
        <w:spacing w:after="40"/>
      </w:pPr>
      <w:r>
        <w:rPr>
          <w:i/>
        </w:rPr>
        <w:t>Washington, May 13,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[04/08/1994-06/30/1994]. Unclassified.</w:t>
      </w:r>
    </w:p>
    <w:p>
      <w:pPr>
        <w:keepNext/>
        <w:spacing w:before="160" w:after="40"/>
      </w:pPr>
      <w:r>
        <w:rPr>
          <w:b/>
        </w:rPr>
        <w:t>Letter From the President to Brian Greenspun</w:t>
      </w:r>
    </w:p>
    <w:p>
      <w:pPr>
        <w:keepNext/>
        <w:spacing w:after="40"/>
      </w:pPr>
      <w:r>
        <w:rPr>
          <w:i/>
        </w:rPr>
        <w:t>Washington, May 13,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Presidential Personnel, OA/Box Number 14599, Board for International Broadcasting (BIB)/BBG [Broadcasting Board of Governors].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Concerning Armacost Mission ogress on VOA , E.O. Condition</w:t>
      </w:r>
    </w:p>
    <w:p>
      <w:pPr>
        <w:keepNext/>
        <w:spacing w:after="40"/>
      </w:pPr>
      <w:r>
        <w:rPr>
          <w:i/>
        </w:rPr>
        <w:t>Washington, May 16,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[04/08/1994-06/30/1994]. Unclassified.</w:t>
      </w:r>
    </w:p>
    <w:p>
      <w:pPr>
        <w:keepNext/>
        <w:spacing w:before="160" w:after="40"/>
      </w:pPr>
      <w:r>
        <w:rPr>
          <w:b/>
        </w:rPr>
        <w:t>Letter From Edward Kaufman to Jat Griffin</w:t>
      </w:r>
    </w:p>
    <w:p>
      <w:pPr>
        <w:keepNext/>
        <w:spacing w:after="40"/>
      </w:pPr>
      <w:r>
        <w:rPr>
          <w:i/>
        </w:rPr>
        <w:t>Washington, May 16,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Presidential Personnel, OA/Box Number 14599, Board for International Broadcasting (BIB)/BBG [Broadcasting Board of Governors].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Shea to Dina Kaplan</w:t>
      </w:r>
    </w:p>
    <w:p>
      <w:pPr>
        <w:keepNext/>
        <w:spacing w:after="40"/>
      </w:pPr>
      <w:r>
        <w:rPr>
          <w:i/>
        </w:rPr>
        <w:t>Washington, May 17,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Presidential Personnel, OA/Box Number 14599, Board for International Broadcasting (BIB)/BBG [Broadcasting Board of Governors]. Unclassified.</w:t>
      </w:r>
    </w:p>
    <w:p>
      <w:pPr>
        <w:keepNext/>
        <w:spacing w:before="160" w:after="40"/>
      </w:pPr>
      <w:r>
        <w:rPr>
          <w:b/>
        </w:rPr>
        <w:t>Letter From Dan Mica to the President</w:t>
      </w:r>
    </w:p>
    <w:p>
      <w:pPr>
        <w:keepNext/>
        <w:spacing w:after="40"/>
      </w:pPr>
      <w:r>
        <w:rPr>
          <w:i/>
        </w:rPr>
        <w:t>Washington, May 19,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Presidential Personnel, OA/Box Number 14599, Board for International Broadcasting (BIB)/BBG [Broadcasting Board of Governors].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Beijing to the Department of State</w:t>
      </w:r>
    </w:p>
    <w:p>
      <w:pPr>
        <w:keepNext/>
        <w:spacing w:after="40"/>
      </w:pPr>
      <w:r>
        <w:rPr>
          <w:i/>
        </w:rPr>
        <w:t>Beijing, May 27,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[04/08/1994-06/30/1994]. Unclassified.</w:t>
      </w:r>
    </w:p>
    <w:p>
      <w:pPr>
        <w:keepNext/>
        <w:spacing w:before="160" w:after="40"/>
      </w:pPr>
      <w:r>
        <w:rPr>
          <w:b/>
        </w:rPr>
        <w:t>Memorandum From Shea to Biggins</w:t>
      </w:r>
    </w:p>
    <w:p>
      <w:pPr>
        <w:keepNext/>
        <w:spacing w:after="40"/>
      </w:pPr>
      <w:r>
        <w:rPr>
          <w:i/>
        </w:rPr>
        <w:t>Washington, May 27,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Presidential Personnel, OA/Box Number 14599, Board for International Broadcasting (BIB)/BBG [Broadcasting Board of Governors].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May 31,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[04/08/1994-06/30/1994]. Unclassified.</w:t>
      </w:r>
    </w:p>
    <w:p>
      <w:pPr>
        <w:keepNext/>
        <w:spacing w:before="160" w:after="40"/>
      </w:pPr>
      <w:r>
        <w:rPr>
          <w:b/>
        </w:rPr>
        <w:t>Letter From Daniel Mica to Lake</w:t>
      </w:r>
    </w:p>
    <w:p>
      <w:pPr>
        <w:keepNext/>
        <w:spacing w:after="40"/>
      </w:pPr>
      <w:r>
        <w:rPr>
          <w:i/>
        </w:rPr>
        <w:t>Washington, June 14,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Prague: RFE!Rl;.--ague e-Decision.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RFE/RL Move to Prague , 009ao memo mmiel Fried to Lake</w:t>
      </w:r>
    </w:p>
    <w:p>
      <w:pPr>
        <w:keepNext/>
        <w:spacing w:after="40"/>
      </w:pPr>
      <w:r>
        <w:rPr>
          <w:i/>
        </w:rPr>
        <w:t>Washington, June 17,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Intematiomil Broadcasting-RFE/RL-Move to Prague: RFE7RL-ague e-Decision. Unclassified.</w:t>
      </w:r>
    </w:p>
    <w:p>
      <w:pPr>
        <w:keepNext/>
        <w:spacing w:before="160" w:after="40"/>
      </w:pPr>
      <w:r>
        <w:rPr>
          <w:b/>
        </w:rPr>
        <w:t>Letter From Kevin Klose to Strobe Talbott</w:t>
      </w:r>
    </w:p>
    <w:p>
      <w:pPr>
        <w:keepNext/>
        <w:spacing w:after="40"/>
      </w:pPr>
      <w:r>
        <w:rPr>
          <w:i/>
        </w:rPr>
        <w:t>Washington, June 18,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Matt Lorin (Democracy/Human Rights), OA/Box Number 799, RFE/RL [3].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June 20,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[04/08/1994-06/30/1994]. Unclassified.</w:t>
      </w:r>
    </w:p>
    <w:p>
      <w:pPr>
        <w:keepNext/>
        <w:spacing w:before="160" w:after="40"/>
      </w:pPr>
      <w:r>
        <w:rPr>
          <w:b/>
        </w:rPr>
        <w:t>Telegram From RFE/RL Move to Prague</w:t>
      </w:r>
    </w:p>
    <w:p>
      <w:pPr>
        <w:keepNext/>
        <w:spacing w:after="40"/>
      </w:pPr>
      <w:r>
        <w:rPr>
          <w:i/>
        </w:rPr>
        <w:t>Washington, June 20,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Prague: RFE!Rl;.--ague e-Decision. Unclassified.</w:t>
      </w:r>
    </w:p>
    <w:p>
      <w:pPr>
        <w:keepNext/>
        <w:spacing w:before="160" w:after="40"/>
      </w:pPr>
      <w:r>
        <w:rPr>
          <w:b/>
        </w:rPr>
        <w:t>Telegram From the Embassy in Dhaka to the Department of State</w:t>
      </w:r>
    </w:p>
    <w:p>
      <w:pPr>
        <w:keepNext/>
        <w:spacing w:after="40"/>
      </w:pPr>
      <w:r>
        <w:rPr>
          <w:i/>
        </w:rPr>
        <w:t>Dhaka, June 22,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[04/08/1994-06/30/1994]. Unclassified.</w:t>
      </w:r>
    </w:p>
    <w:p>
      <w:pPr>
        <w:keepNext/>
        <w:spacing w:before="160" w:after="40"/>
      </w:pPr>
      <w:r>
        <w:rPr>
          <w:b/>
        </w:rPr>
        <w:t>Memorandum From Richard Schifter and Others to Anthony Lake</w:t>
      </w:r>
    </w:p>
    <w:p>
      <w:pPr>
        <w:keepNext/>
        <w:spacing w:after="40"/>
      </w:pPr>
      <w:r>
        <w:rPr>
          <w:i/>
        </w:rPr>
        <w:t>Washington, June 22,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Soderberg (Staff Director), OA/Box Number 1405, International Broadcasting, June 1994 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June 23,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[04/08/1994-06/30/1994]. Unclassified.</w:t>
      </w:r>
    </w:p>
    <w:p>
      <w:pPr>
        <w:keepNext/>
        <w:spacing w:before="160" w:after="40"/>
      </w:pPr>
      <w:r>
        <w:rPr>
          <w:b/>
        </w:rPr>
        <w:t>Memorandum From Leon Panetta to Lake</w:t>
      </w:r>
    </w:p>
    <w:p>
      <w:pPr>
        <w:keepNext/>
        <w:spacing w:after="40"/>
      </w:pPr>
      <w:r>
        <w:rPr>
          <w:i/>
        </w:rPr>
        <w:t>Washington, June 24,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Broadcasting-RFE/RL-Misc.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Leon Panetta to Lake</w:t>
      </w:r>
    </w:p>
    <w:p>
      <w:pPr>
        <w:keepNext/>
        <w:spacing w:after="40"/>
      </w:pPr>
      <w:r>
        <w:rPr>
          <w:i/>
        </w:rPr>
        <w:t>Washington, June 24,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Prague: RFE!Rl;.--ague e-Decision.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Fried to Halperin and Others</w:t>
      </w:r>
    </w:p>
    <w:p>
      <w:pPr>
        <w:keepNext/>
        <w:spacing w:after="40"/>
      </w:pPr>
      <w:r>
        <w:rPr>
          <w:i/>
        </w:rPr>
        <w:t>Washington, June 24,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Prague: RFE!Rl;.--ague e-Decision.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William Danvers to Mary" C. Emery and Others</w:t>
      </w:r>
    </w:p>
    <w:p>
      <w:pPr>
        <w:keepNext/>
        <w:spacing w:after="40"/>
      </w:pPr>
      <w:r>
        <w:rPr>
          <w:i/>
        </w:rPr>
        <w:t>Washington, June 24,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Broadcasting-VOA, Mandarin Broadcasts/RFA [2] '.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Danvers to Emery</w:t>
      </w:r>
    </w:p>
    <w:p>
      <w:pPr>
        <w:keepNext/>
        <w:spacing w:after="40"/>
      </w:pPr>
      <w:r>
        <w:rPr>
          <w:i/>
        </w:rPr>
        <w:t>Washington, June 24,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Broadcasting-VOA, Mandarin Broadcasts/RFA [2] '.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Leon. Panetta to Anthony Lake; t</w:t>
      </w:r>
    </w:p>
    <w:p>
      <w:pPr>
        <w:keepNext/>
        <w:spacing w:after="40"/>
      </w:pPr>
      <w:r>
        <w:rPr>
          <w:i/>
        </w:rPr>
        <w:t>Washington, June 24,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Matt Lorin (Democracy/Human Rights), OA/Box Number 799, RFE/RL [3].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Richard Schifter and Others to Lake</w:t>
      </w:r>
    </w:p>
    <w:p>
      <w:pPr>
        <w:keepNext/>
        <w:spacing w:after="40"/>
      </w:pPr>
      <w:r>
        <w:rPr>
          <w:i/>
        </w:rPr>
        <w:t>Washington, June 27,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Prague: RFE!Rl;.--ague e-Decision.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Richard Schifter and Others to Lake</w:t>
      </w:r>
    </w:p>
    <w:p>
      <w:pPr>
        <w:keepNext/>
        <w:spacing w:after="40"/>
      </w:pPr>
      <w:r>
        <w:rPr>
          <w:i/>
        </w:rPr>
        <w:t>Washington, June 28,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Intematiomil Broadcasting-RFE/RL-Move to Prague: RFE7RL-ague e-Decision.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Lake to the President</w:t>
      </w:r>
    </w:p>
    <w:p>
      <w:pPr>
        <w:keepNext/>
        <w:spacing w:after="40"/>
      </w:pPr>
      <w:r>
        <w:rPr>
          <w:i/>
        </w:rPr>
        <w:t>Washington, June 30,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 Hurnan Rights), OA/Box Number 436, International Broadcasting-RFE/RL-Move to Prague: RFE/RL-ague Move.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Lake to the President</w:t>
      </w:r>
    </w:p>
    <w:p>
      <w:pPr>
        <w:keepNext/>
        <w:spacing w:after="40"/>
      </w:pPr>
      <w:r>
        <w:rPr>
          <w:i/>
        </w:rPr>
        <w:t>Washington, July 2,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Prague: RFE/RL-ague Move.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Concerning Move ofRFE/RL to Prague [with annotations]</w:t>
      </w:r>
    </w:p>
    <w:p>
      <w:pPr>
        <w:keepNext/>
        <w:spacing w:after="40"/>
      </w:pPr>
      <w:r>
        <w:rPr>
          <w:i/>
        </w:rPr>
        <w:t>Washington, July 5,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 Hurnan Rights), OA/Box Number 436, International Broadcasting-RFE/RL-Move to Prague: RFE/RL-ague Move. Unclassified.</w:t>
      </w:r>
    </w:p>
    <w:p>
      <w:pPr>
        <w:keepNext/>
        <w:spacing w:before="160" w:after="40"/>
      </w:pPr>
      <w:r>
        <w:rPr>
          <w:b/>
        </w:rPr>
        <w:t>Telegram Concerning Move of RFE/RL to Prague [without annotations]</w:t>
      </w:r>
    </w:p>
    <w:p>
      <w:pPr>
        <w:keepNext/>
        <w:spacing w:after="40"/>
      </w:pPr>
      <w:r>
        <w:rPr>
          <w:i/>
        </w:rPr>
        <w:t>Washington, July 5,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 Hurnan Rights), OA/Box Number 436, International Broadcasting-RFE/RL-Move to Prague: RFE/RL-ague Move. Unclassified.</w:t>
      </w:r>
    </w:p>
    <w:p>
      <w:pPr>
        <w:keepNext/>
        <w:spacing w:before="160" w:after="40"/>
      </w:pPr>
      <w:r>
        <w:rPr>
          <w:b/>
        </w:rPr>
        <w:t>Memorandum From Mary Ann Peters to the Acting Secretary of State</w:t>
      </w:r>
    </w:p>
    <w:p>
      <w:pPr>
        <w:keepNext/>
        <w:spacing w:after="40"/>
      </w:pPr>
      <w:r>
        <w:rPr>
          <w:i/>
        </w:rPr>
        <w:t>Washington, July 11,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Matt Lorin (Democracy/Human Rights), OA/Box Number 799, RFE/RL [3].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Michael Pallone to Richard Lobo</w:t>
      </w:r>
    </w:p>
    <w:p>
      <w:pPr>
        <w:keepNext/>
        <w:spacing w:after="40"/>
      </w:pPr>
      <w:r>
        <w:rPr>
          <w:i/>
        </w:rPr>
        <w:t>Washington, July 13,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 Radio Marti [1] Kelly Jiendren.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Letter From Strobe Talbott to Kevin Klose</w:t>
      </w:r>
    </w:p>
    <w:p>
      <w:pPr>
        <w:keepNext/>
        <w:spacing w:after="40"/>
      </w:pPr>
      <w:r>
        <w:rPr>
          <w:i/>
        </w:rPr>
        <w:t>Washington, July 17,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Matt Lorin (Democracy/Human Rights), OA/Box Number 799, RFE/RL [3].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Letter From Daniel Mica to Lake</w:t>
      </w:r>
    </w:p>
    <w:p>
      <w:pPr>
        <w:keepNext/>
        <w:spacing w:after="40"/>
      </w:pPr>
      <w:r>
        <w:rPr>
          <w:i/>
        </w:rPr>
        <w:t>Washington, July 27,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Prague: RFE/RL-ague Move.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Peter Spiro to Alan Kreczko</w:t>
      </w:r>
    </w:p>
    <w:p>
      <w:pPr>
        <w:keepNext/>
        <w:spacing w:after="40"/>
      </w:pPr>
      <w:r>
        <w:rPr>
          <w:i/>
        </w:rPr>
        <w:t>Washington, July 27,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Prague: RFE/RL-ague Move. Unclassified.</w:t>
      </w:r>
    </w:p>
    <w:p>
      <w:pPr>
        <w:keepNext/>
        <w:spacing w:before="160" w:after="40"/>
      </w:pPr>
      <w:r>
        <w:rPr>
          <w:b/>
        </w:rPr>
        <w:t>Electronic Message From Spiro to Halperin</w:t>
      </w:r>
    </w:p>
    <w:p>
      <w:pPr>
        <w:keepNext/>
        <w:spacing w:after="40"/>
      </w:pPr>
      <w:r>
        <w:rPr>
          <w:i/>
        </w:rPr>
        <w:t>Washington, July 27,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Prague: RFE/RL-ague Move. Unclassified.</w:t>
      </w:r>
    </w:p>
    <w:p>
      <w:pPr>
        <w:keepNext/>
        <w:spacing w:before="160" w:after="40"/>
      </w:pPr>
      <w:r>
        <w:rPr>
          <w:b/>
        </w:rPr>
        <w:t>Telegram From Next Steps on RFE Move to Prague</w:t>
      </w:r>
    </w:p>
    <w:p>
      <w:pPr>
        <w:keepNext/>
        <w:spacing w:after="40"/>
      </w:pPr>
      <w:r>
        <w:rPr>
          <w:i/>
        </w:rPr>
        <w:t>Washington, August 1,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Prague: RFE/RL-ague Move. Unclassified.</w:t>
      </w:r>
    </w:p>
    <w:p>
      <w:pPr>
        <w:keepNext/>
        <w:spacing w:before="160" w:after="40"/>
      </w:pPr>
      <w:r>
        <w:rPr>
          <w:b/>
        </w:rPr>
        <w:t>Telegram From Next Steps on RFE Move to Prague [with annotations]</w:t>
      </w:r>
    </w:p>
    <w:p>
      <w:pPr>
        <w:keepNext/>
        <w:spacing w:after="40"/>
      </w:pPr>
      <w:r>
        <w:rPr>
          <w:i/>
        </w:rPr>
        <w:t>Washington, August 1,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Prague: RFE/RL-ague Move. Unclassified.</w:t>
      </w:r>
    </w:p>
    <w:p>
      <w:pPr>
        <w:keepNext/>
        <w:spacing w:before="160" w:after="40"/>
      </w:pPr>
      <w:r>
        <w:rPr>
          <w:b/>
        </w:rPr>
        <w:t>Telegram From Czech Cabinet and RFE/RL Move to Prague</w:t>
      </w:r>
    </w:p>
    <w:p>
      <w:pPr>
        <w:keepNext/>
        <w:spacing w:after="40"/>
      </w:pPr>
      <w:r>
        <w:rPr>
          <w:i/>
        </w:rPr>
        <w:t>Washington, August 1,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Prague: RFE/RL-ague Move. Unclassified.</w:t>
      </w:r>
    </w:p>
    <w:p>
      <w:pPr>
        <w:keepNext/>
        <w:spacing w:before="160" w:after="40"/>
      </w:pPr>
      <w:r>
        <w:rPr>
          <w:b/>
        </w:rPr>
        <w:t>Memorandum From Daniel Fried to Lake</w:t>
      </w:r>
    </w:p>
    <w:p>
      <w:pPr>
        <w:keepNext/>
        <w:spacing w:after="40"/>
      </w:pPr>
      <w:r>
        <w:rPr>
          <w:i/>
        </w:rPr>
        <w:t>Washington, August 2,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Prague: RFE/RL-ague Move.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Document Concerning fax Phone No</w:t>
      </w:r>
    </w:p>
    <w:p>
      <w:pPr>
        <w:keepNext/>
        <w:spacing w:after="40"/>
      </w:pPr>
      <w:r>
        <w:rPr>
          <w:i/>
        </w:rPr>
        <w:t>Washington, August 3,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 Radio Marti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Department of State to the Embassy in Prague</w:t>
      </w:r>
    </w:p>
    <w:p>
      <w:pPr>
        <w:keepNext/>
        <w:spacing w:after="40"/>
      </w:pPr>
      <w:r>
        <w:rPr>
          <w:i/>
        </w:rPr>
        <w:t>Washington, August 12,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Matt Lorin (Democracy/Human Rights), OA/Box Number 799, RFE/RL [3]. Unclassified.</w:t>
      </w:r>
    </w:p>
    <w:p>
      <w:pPr>
        <w:keepNext/>
        <w:spacing w:before="160" w:after="40"/>
      </w:pPr>
      <w:r>
        <w:rPr>
          <w:b/>
        </w:rPr>
        <w:t>Memorandum From Schreiner to Halperin</w:t>
      </w:r>
    </w:p>
    <w:p>
      <w:pPr>
        <w:keepNext/>
        <w:spacing w:after="40"/>
      </w:pPr>
      <w:r>
        <w:rPr>
          <w:i/>
        </w:rPr>
        <w:t>Washington, August 19,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Broadcasting-Misc.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Document Concerning fax Phone No</w:t>
      </w:r>
    </w:p>
    <w:p>
      <w:pPr>
        <w:keepNext/>
        <w:spacing w:after="40"/>
      </w:pPr>
      <w:r>
        <w:rPr>
          <w:i/>
        </w:rPr>
        <w:t>Washington, August 22,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 Radio Marti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Report Concerning USIA Opinion Analysis [22 USC 1461(a)] /</w:t>
      </w:r>
    </w:p>
    <w:p>
      <w:pPr>
        <w:keepNext/>
        <w:spacing w:after="40"/>
      </w:pPr>
      <w:r>
        <w:rPr>
          <w:i/>
        </w:rPr>
        <w:t>Washington, August 30,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 Radio Marti [1] Kelly Jiendren.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to Morton H. Halperin</w:t>
      </w:r>
    </w:p>
    <w:p>
      <w:pPr>
        <w:keepNext/>
        <w:spacing w:after="40"/>
      </w:pPr>
      <w:r>
        <w:rPr>
          <w:i/>
        </w:rPr>
        <w:t>Washington, September 8,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Broadcasting-Misc.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John Lennon to Morton H. Halperin</w:t>
      </w:r>
    </w:p>
    <w:p>
      <w:pPr>
        <w:keepNext/>
        <w:spacing w:after="40"/>
      </w:pPr>
      <w:r>
        <w:rPr>
          <w:i/>
        </w:rPr>
        <w:t>Washington, September 14,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 Radio Marti [1] Kelly Jiendren.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Letter From General Rafael Del Pino to Rolando Bonachea</w:t>
      </w:r>
    </w:p>
    <w:p>
      <w:pPr>
        <w:keepNext/>
        <w:spacing w:after="40"/>
      </w:pPr>
      <w:r>
        <w:rPr>
          <w:i/>
        </w:rPr>
        <w:t>Washington, September 30,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 Radio Marti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Letter From Barry Zorthian to the President</w:t>
      </w:r>
    </w:p>
    <w:p>
      <w:pPr>
        <w:keepNext/>
        <w:spacing w:after="40"/>
      </w:pPr>
      <w:r>
        <w:rPr>
          <w:i/>
        </w:rPr>
        <w:t>Washington, October 1,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WHORM Subject File-General, FG080, OA/Box Number 21867, [Board for International Broadcasting].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Letter From General Rafael del Pino to Morton H. Halperin</w:t>
      </w:r>
    </w:p>
    <w:p>
      <w:pPr>
        <w:keepNext/>
        <w:spacing w:after="40"/>
      </w:pPr>
      <w:r>
        <w:rPr>
          <w:i/>
        </w:rPr>
        <w:t>Washington, October 25,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 Radio Marti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Letter From the President to Zorthian</w:t>
      </w:r>
    </w:p>
    <w:p>
      <w:pPr>
        <w:keepNext/>
        <w:spacing w:after="40"/>
      </w:pPr>
      <w:r>
        <w:rPr>
          <w:i/>
        </w:rPr>
        <w:t>Washington, November 10,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WHORM Subject File-General, FG080, OA/Box Number 21867, [Board for International Broadcasting].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Department of State to the Embassy in Colombo</w:t>
      </w:r>
    </w:p>
    <w:p>
      <w:pPr>
        <w:keepNext/>
        <w:spacing w:after="40"/>
      </w:pPr>
      <w:r>
        <w:rPr>
          <w:i/>
        </w:rPr>
        <w:t>Washington, December 3,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[12/03/1994-12/30/1994]. Unclassified.</w:t>
      </w:r>
    </w:p>
    <w:p>
      <w:pPr>
        <w:keepNext/>
        <w:spacing w:before="160" w:after="40"/>
      </w:pPr>
      <w:r>
        <w:rPr>
          <w:b/>
        </w:rPr>
        <w:t>Telegram From the Embassy in Bonn to the Department of State</w:t>
      </w:r>
    </w:p>
    <w:p>
      <w:pPr>
        <w:keepNext/>
        <w:spacing w:after="40"/>
      </w:pPr>
      <w:r>
        <w:rPr>
          <w:i/>
        </w:rPr>
        <w:t>Bonn, December 6,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[12/03/1994-12/30/1994]. Unclassified.</w:t>
      </w:r>
    </w:p>
    <w:p>
      <w:pPr>
        <w:keepNext/>
        <w:spacing w:before="160" w:after="40"/>
      </w:pPr>
      <w:r>
        <w:rPr>
          <w:b/>
        </w:rPr>
        <w:t>Telegram From the Department of State to American Embassy, Colombo; 12/</w:t>
      </w:r>
    </w:p>
    <w:p>
      <w:pPr>
        <w:keepNext/>
        <w:spacing w:after="40"/>
      </w:pPr>
      <w:r>
        <w:rPr>
          <w:i/>
        </w:rPr>
        <w:t>Washington, December 6,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[12/03/1994-12/30/1994]. Unclassified.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December 8,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[12/03/1994-12/30/1994]. Unclassified.</w:t>
      </w:r>
    </w:p>
    <w:p>
      <w:pPr>
        <w:keepNext/>
        <w:spacing w:before="160" w:after="40"/>
      </w:pPr>
      <w:r>
        <w:rPr>
          <w:b/>
        </w:rPr>
        <w:t>Telegram From the Department of State to American Embassy, Colombo; 12/</w:t>
      </w:r>
    </w:p>
    <w:p>
      <w:pPr>
        <w:keepNext/>
        <w:spacing w:after="40"/>
      </w:pPr>
      <w:r>
        <w:rPr>
          <w:i/>
        </w:rPr>
        <w:t>Washington, December 9,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[12/03/1994-12/30/1994]. Unclassified.</w:t>
      </w:r>
    </w:p>
    <w:p>
      <w:pPr>
        <w:keepNext/>
        <w:spacing w:before="160" w:after="40"/>
      </w:pPr>
      <w:r>
        <w:rPr>
          <w:b/>
        </w:rPr>
        <w:t>Telegram From the Embassy in Bonn to the Department of State</w:t>
      </w:r>
    </w:p>
    <w:p>
      <w:pPr>
        <w:keepNext/>
        <w:spacing w:after="40"/>
      </w:pPr>
      <w:r>
        <w:rPr>
          <w:i/>
        </w:rPr>
        <w:t>Bonn, December 9,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[12/03/1994-12/30/1994]. Unclassified.</w:t>
      </w:r>
    </w:p>
    <w:p>
      <w:pPr>
        <w:keepNext/>
        <w:spacing w:before="160" w:after="40"/>
      </w:pPr>
      <w:r>
        <w:rPr>
          <w:b/>
        </w:rPr>
        <w:t>Telegram From American Erribassy, Colombo to the United States Information Agency</w:t>
      </w:r>
    </w:p>
    <w:p>
      <w:pPr>
        <w:keepNext/>
        <w:spacing w:after="40"/>
      </w:pPr>
      <w:r>
        <w:rPr>
          <w:i/>
        </w:rPr>
        <w:t>Washington, December 13,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[12/03/1994-12/30/1994]. Unclassified.</w:t>
      </w:r>
    </w:p>
    <w:p>
      <w:pPr>
        <w:keepNext/>
        <w:spacing w:before="160" w:after="40"/>
      </w:pPr>
      <w:r>
        <w:rPr>
          <w:b/>
        </w:rPr>
        <w:t>Memorandum From Oeorge Moose to Robert LaGamma</w:t>
      </w:r>
    </w:p>
    <w:p>
      <w:pPr>
        <w:keepNext/>
        <w:spacing w:after="40"/>
      </w:pPr>
      <w:r>
        <w:rPr>
          <w:i/>
        </w:rPr>
        <w:t>Washington, December 13,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Broadcasting-VOA, Mandarin Broadcasts/RFA [2] '.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Colmnbo to the Department of State</w:t>
      </w:r>
    </w:p>
    <w:p>
      <w:pPr>
        <w:keepNext/>
        <w:spacing w:after="40"/>
      </w:pPr>
      <w:r>
        <w:rPr>
          <w:i/>
        </w:rPr>
        <w:t>Colmnbo, December 16,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[12/03/1994-12/30/1994]. Unclassified.</w:t>
      </w:r>
    </w:p>
    <w:p>
      <w:pPr>
        <w:keepNext/>
        <w:spacing w:before="160" w:after="40"/>
      </w:pPr>
      <w:r>
        <w:rPr>
          <w:b/>
        </w:rPr>
        <w:t>Telegram From the Embassy in Colombo to the United States Information Agency</w:t>
      </w:r>
    </w:p>
    <w:p>
      <w:pPr>
        <w:keepNext/>
        <w:spacing w:after="40"/>
      </w:pPr>
      <w:r>
        <w:rPr>
          <w:i/>
        </w:rPr>
        <w:t>Colombo, December 16,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(12/03/1994-12/30/1994]. Unclassified.</w:t>
      </w:r>
    </w:p>
    <w:p>
      <w:pPr>
        <w:keepNext/>
        <w:spacing w:before="160" w:after="40"/>
      </w:pPr>
      <w:r>
        <w:rPr>
          <w:b/>
        </w:rPr>
        <w:t>Memorandum From Lennon to Lake and Soderberg</w:t>
      </w:r>
    </w:p>
    <w:p>
      <w:pPr>
        <w:keepNext/>
        <w:spacing w:after="40"/>
      </w:pPr>
      <w:r>
        <w:rPr>
          <w:i/>
        </w:rPr>
        <w:t>Washington, December 20,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Department of State to the Embassy in Lisbon</w:t>
      </w:r>
    </w:p>
    <w:p>
      <w:pPr>
        <w:keepNext/>
        <w:spacing w:after="40"/>
      </w:pPr>
      <w:r>
        <w:rPr>
          <w:i/>
        </w:rPr>
        <w:t>Washington, December 21,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(12/03/1994-12/30/1994]. Unclassified.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December 27,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(12/03/1994-12/30/1994]. Unclassified.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December 30, 1994.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1993-December 1994), OA/Box Number 500000, (12/03/1994-12/30/1994]. Unclassified.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January 3,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1995-December 1996), OA/Box Number 510000, (0 1/03/1995-03/09/1995]. Unclassified.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January 4,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1995-December 1996), OA/Box Number 510000, (0 1/03/1995-03/09/1995]. Unclassified.</w:t>
      </w:r>
    </w:p>
    <w:p>
      <w:pPr>
        <w:keepNext/>
        <w:spacing w:before="160" w:after="40"/>
      </w:pPr>
      <w:r>
        <w:rPr>
          <w:b/>
        </w:rPr>
        <w:t>Telegram From the Embassy in Baku to American Consul, Munich</w:t>
      </w:r>
    </w:p>
    <w:p>
      <w:pPr>
        <w:keepNext/>
        <w:spacing w:after="40"/>
      </w:pPr>
      <w:r>
        <w:rPr>
          <w:i/>
        </w:rPr>
        <w:t>Baku, January 5,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1995-December 1996), OA/Box Number 510000, (0 1/03/1995-03/09/1995]. Unclassified.</w:t>
      </w:r>
    </w:p>
    <w:p>
      <w:pPr>
        <w:keepNext/>
        <w:spacing w:before="160" w:after="40"/>
      </w:pPr>
      <w:r>
        <w:rPr>
          <w:b/>
        </w:rPr>
        <w:t>Telegram From the Embassy in Baku to the Department of State</w:t>
      </w:r>
    </w:p>
    <w:p>
      <w:pPr>
        <w:keepNext/>
        <w:spacing w:after="40"/>
      </w:pPr>
      <w:r>
        <w:rPr>
          <w:i/>
        </w:rPr>
        <w:t>Baku, January 5,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1995-December 1996), OA/Box Number 510000, (0 1/03/1995-03/09/1995]. Unclassified.</w:t>
      </w:r>
    </w:p>
    <w:p>
      <w:pPr>
        <w:keepNext/>
        <w:spacing w:before="160" w:after="40"/>
      </w:pPr>
      <w:r>
        <w:rPr>
          <w:b/>
        </w:rPr>
        <w:t>Telegram From the Embassy in Bonn to the Department of State</w:t>
      </w:r>
    </w:p>
    <w:p>
      <w:pPr>
        <w:keepNext/>
        <w:spacing w:after="40"/>
      </w:pPr>
      <w:r>
        <w:rPr>
          <w:i/>
        </w:rPr>
        <w:t>Bonn, January 13,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1995-December 1996), OA/Box Number 510000, (0 1/03/1995-03/09/1995]. Unclassified.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January 20,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1995-December 1996), OA/Box Number 510000, (0 1/03/1995-03/09/1995]. Unclassified.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January 31,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1995-December 1996), OA/Box Number 510000, [0 1/03/1995-03/0911995) 2006c0 165"F. Unclassified.</w:t>
      </w:r>
    </w:p>
    <w:p>
      <w:pPr>
        <w:keepNext/>
        <w:spacing w:before="160" w:after="40"/>
      </w:pPr>
      <w:r>
        <w:rPr>
          <w:b/>
        </w:rPr>
        <w:t>Notes Concerning ) International Broadcasting Bureau</w:t>
      </w:r>
    </w:p>
    <w:p>
      <w:pPr>
        <w:keepNext/>
        <w:spacing w:after="40"/>
      </w:pPr>
      <w:r>
        <w:rPr>
          <w:i/>
        </w:rPr>
        <w:t>Washington, February 2,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Broadcasting-Misc.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February 7,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1995-December 1996), OA/Box Number 510000, [0 1/03/1995-03/0911995) 2006c0 165"F. Unclassified.</w:t>
      </w:r>
    </w:p>
    <w:p>
      <w:pPr>
        <w:keepNext/>
        <w:spacing w:before="160" w:after="40"/>
      </w:pPr>
      <w:r>
        <w:rPr>
          <w:b/>
        </w:rPr>
        <w:t>Telegram From the Embassy in Bissau to the Department of State</w:t>
      </w:r>
    </w:p>
    <w:p>
      <w:pPr>
        <w:keepNext/>
        <w:spacing w:after="40"/>
      </w:pPr>
      <w:r>
        <w:rPr>
          <w:i/>
        </w:rPr>
        <w:t>Bissau, February 10,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1995-December 1996), OA/Box Number 510000, [0 1/03/1995-03/0911995) 2006c0 165"F. Unclassified.</w:t>
      </w:r>
    </w:p>
    <w:p>
      <w:pPr>
        <w:keepNext/>
        <w:spacing w:before="160" w:after="40"/>
      </w:pPr>
      <w:r>
        <w:rPr>
          <w:b/>
        </w:rPr>
        <w:t>Memorandum From Joseph Duffey to Morton H. Halperin</w:t>
      </w:r>
    </w:p>
    <w:p>
      <w:pPr>
        <w:keepNext/>
        <w:spacing w:after="40"/>
      </w:pPr>
      <w:r>
        <w:rPr>
          <w:i/>
        </w:rPr>
        <w:t>Washington, February 14,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Mort Halperin (Democracy/Human Rights), OA/Box Number 435, REGO: State/USIA (Public Affairs-Public Diplomacy)[2].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John Lennon to Morton H. Halperin</w:t>
      </w:r>
    </w:p>
    <w:p>
      <w:pPr>
        <w:keepNext/>
        <w:spacing w:after="40"/>
      </w:pPr>
      <w:r>
        <w:rPr>
          <w:i/>
        </w:rPr>
        <w:t>Washington, February 24,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Broadcasting-Misc. [1]. Unclassified.</w:t>
      </w:r>
    </w:p>
    <w:p>
      <w:pPr>
        <w:keepNext/>
        <w:spacing w:before="160" w:after="40"/>
      </w:pPr>
      <w:r>
        <w:rPr>
          <w:b/>
        </w:rPr>
        <w:t>Electronic Message From William Danvers to VP National Security Affairs</w:t>
      </w:r>
    </w:p>
    <w:p>
      <w:pPr>
        <w:keepNext/>
        <w:spacing w:after="40"/>
      </w:pPr>
      <w:r>
        <w:rPr>
          <w:i/>
        </w:rPr>
        <w:t>Washington, February 24,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Rob Malley (Democracy/Human Rights), OA/Box Number 984, Foreign Affairs- Reorganization [USIA] -Notes [2]. Unclassified.</w:t>
      </w:r>
    </w:p>
    <w:p>
      <w:pPr>
        <w:keepNext/>
        <w:spacing w:before="160" w:after="40"/>
      </w:pPr>
      <w:r>
        <w:rPr>
          <w:b/>
        </w:rPr>
        <w:t>Electronic Message From Cooper, Kathleen H: to Robert G Bell</w:t>
      </w:r>
    </w:p>
    <w:p>
      <w:pPr>
        <w:keepNext/>
        <w:spacing w:after="40"/>
      </w:pPr>
      <w:r>
        <w:rPr>
          <w:i/>
        </w:rPr>
        <w:t>Washington, February 28,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MSMail-Record, September 1994-September 1997 USIA near reorganization, OA/Box Number 590000, [01/06/1995-05/30/1995]. Unclassified.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March 2,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1995-December 1996), OA/Box Number 510000, [0 1/03/1995-03/0911995) 2006c0 165"F. Unclassified.</w:t>
      </w:r>
    </w:p>
    <w:p>
      <w:pPr>
        <w:keepNext/>
        <w:spacing w:before="160" w:after="40"/>
      </w:pPr>
      <w:r>
        <w:rPr>
          <w:b/>
        </w:rPr>
        <w:t>Outline Concerning Reinventing Public Diplomacy/Public Affairs - (Operation Two Breakout)</w:t>
      </w:r>
    </w:p>
    <w:p>
      <w:pPr>
        <w:keepNext/>
        <w:spacing w:after="40"/>
      </w:pPr>
      <w:r>
        <w:rPr>
          <w:i/>
        </w:rPr>
        <w:t>Washington, March 2,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Mort Halperin (Democracy/Human Rights), OA/Box Number 435, REGO: State/USIA (Public Affairs-Public Diplomacy)[2].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Fax Cover Sheet Concerning Public Affairs Proposals for the. Middle East, Japan, &amp; Russia '</w:t>
      </w:r>
    </w:p>
    <w:p>
      <w:pPr>
        <w:keepNext/>
        <w:spacing w:after="40"/>
      </w:pPr>
      <w:r>
        <w:rPr>
          <w:i/>
        </w:rPr>
        <w:t>Washington, March 3,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Mort Halperin (Democracy/Human Rights), OA/Box Number 435, REGO: State/USIA (Public Affairs-Public Diplomacy)[2].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Morton H. Halperin to Alice Rivlin and Elaine Karmack</w:t>
      </w:r>
    </w:p>
    <w:p>
      <w:pPr>
        <w:keepNext/>
        <w:spacing w:after="40"/>
      </w:pPr>
      <w:r>
        <w:rPr>
          <w:i/>
        </w:rPr>
        <w:t>Washington, March 6,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Morton Halperin (Democracy/Human Rights), OA/Box Number 435, REGO: State/USIA [U.S. Information Agency] (Public Affairs-Public Diplomacy)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Nicholas Burns to Morton H. Halperin</w:t>
      </w:r>
    </w:p>
    <w:p>
      <w:pPr>
        <w:keepNext/>
        <w:spacing w:after="40"/>
      </w:pPr>
      <w:r>
        <w:rPr>
          <w:i/>
        </w:rPr>
        <w:t>Washington, March 7,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Morton Halperin (Democracy/Human Rights), OA/Box Number 435, REGO: State/USIA [U.S. Information Agency] (Public Affairs-Public Diplomacy)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Morton H. Halperin to Alice Rivlin and Elaine Karmack</w:t>
      </w:r>
    </w:p>
    <w:p>
      <w:pPr>
        <w:keepNext/>
        <w:spacing w:after="40"/>
      </w:pPr>
      <w:r>
        <w:rPr>
          <w:i/>
        </w:rPr>
        <w:t>Washington, March 7,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Morton Halperin (Democracy/Human Rights), OA/Box Number 435, REGO: State/USIA [U.S. Information Agency] (Public Affairs-Public Diplomacy)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David T. Johnson to Alice Rivlinet al</w:t>
      </w:r>
    </w:p>
    <w:p>
      <w:pPr>
        <w:keepNext/>
        <w:spacing w:after="40"/>
      </w:pPr>
      <w:r>
        <w:rPr>
          <w:i/>
        </w:rPr>
        <w:t>Washington, March 8,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Morton Halperin (Democracy/Human Rights), OA/Box Number 435, REGO: State/USIA [U.S. Information Agency] (Public Affairs-Public Diplomacy)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Joseph Duffey to Alice Rivlin and Elaine Karmack</w:t>
      </w:r>
    </w:p>
    <w:p>
      <w:pPr>
        <w:keepNext/>
        <w:spacing w:after="40"/>
      </w:pPr>
      <w:r>
        <w:rPr>
          <w:i/>
        </w:rPr>
        <w:t>Washington, March 8,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Morton Halperin (Democracy/Human Rights), OA/Box Number 435, REGO: State/USIA [U.S. Information Agency] (Public Affairs-Public Diplomacy)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Colombo to the Department of State</w:t>
      </w:r>
    </w:p>
    <w:p>
      <w:pPr>
        <w:keepNext/>
        <w:spacing w:after="40"/>
      </w:pPr>
      <w:r>
        <w:rPr>
          <w:i/>
        </w:rPr>
        <w:t>Colombo, March 9,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1995-December 1996), OA/Box Number 510000, [0 1/03/1995-03/0911995) 2006c0 165"F. Unclassified.</w:t>
      </w:r>
    </w:p>
    <w:p>
      <w:pPr>
        <w:keepNext/>
        <w:spacing w:before="160" w:after="40"/>
      </w:pPr>
      <w:r>
        <w:rPr>
          <w:b/>
        </w:rPr>
        <w:t>Memorandum From Morton H. Halperin to Gordon Adams and Others</w:t>
      </w:r>
    </w:p>
    <w:p>
      <w:pPr>
        <w:keepNext/>
        <w:spacing w:after="40"/>
      </w:pPr>
      <w:r>
        <w:rPr>
          <w:i/>
        </w:rPr>
        <w:t>Washington, March 10,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Morton Halperin (Democracy/Human Rights), OA/Box Number 435, REGO: State/USIA [U.S. Information Agency] (Public Affairs-Public Diplomacy)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Cooper to Mitchell, Calvin A. et a!</w:t>
      </w:r>
    </w:p>
    <w:p>
      <w:pPr>
        <w:keepNext/>
        <w:spacing w:after="40"/>
      </w:pPr>
      <w:r>
        <w:rPr>
          <w:i/>
        </w:rPr>
        <w:t>Washington, March 13,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MSMail-Record, September 1994-September 1997 USIA near reorganization, OA/Box Number 590000, [01/06/1995-05/30/1995]. Unclassified.</w:t>
      </w:r>
    </w:p>
    <w:p>
      <w:pPr>
        <w:keepNext/>
        <w:spacing w:before="160" w:after="40"/>
      </w:pPr>
      <w:r>
        <w:rPr>
          <w:b/>
        </w:rPr>
        <w:t>Electronic Message From William Danvers to the Assistant to the President for National Security Affairs</w:t>
      </w:r>
    </w:p>
    <w:p>
      <w:pPr>
        <w:keepNext/>
        <w:spacing w:after="40"/>
      </w:pPr>
      <w:r>
        <w:rPr>
          <w:i/>
        </w:rPr>
        <w:t>Washington, March 16,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Rob Malley (Democracy/Human Rights), OA/Box Number 984, Foreign Affairs- Reorganization [USIA] -Notes [2]. Unclassified.</w:t>
      </w:r>
    </w:p>
    <w:p>
      <w:pPr>
        <w:keepNext/>
        <w:spacing w:before="160" w:after="40"/>
      </w:pPr>
      <w:r>
        <w:rPr>
          <w:b/>
        </w:rPr>
        <w:t>Electronic Message From John Lennon to Morton H. Halperin</w:t>
      </w:r>
    </w:p>
    <w:p>
      <w:pPr>
        <w:keepNext/>
        <w:spacing w:after="40"/>
      </w:pPr>
      <w:r>
        <w:rPr>
          <w:i/>
        </w:rPr>
        <w:t>Washington, March 24,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 Radio Marti [1] Kelly Jiendren. Unclassified.</w:t>
      </w:r>
    </w:p>
    <w:p>
      <w:pPr>
        <w:keepNext/>
        <w:spacing w:before="160" w:after="40"/>
      </w:pPr>
      <w:r>
        <w:rPr>
          <w:b/>
        </w:rPr>
        <w:t>Memorandum From Morton H. Halperin to Gordon Adams and Others</w:t>
      </w:r>
    </w:p>
    <w:p>
      <w:pPr>
        <w:keepNext/>
        <w:spacing w:after="40"/>
      </w:pPr>
      <w:r>
        <w:rPr>
          <w:i/>
        </w:rPr>
        <w:t>Washington, March 25,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Morton Halperin (Democracy/Human Rights), OA/Box Number 435, REGO: State/USIA [U.S. Information Agency] (Public Affairs-Public Diplomacy)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John Lennon to Morton H. Halperin</w:t>
      </w:r>
    </w:p>
    <w:p>
      <w:pPr>
        <w:keepNext/>
        <w:spacing w:after="40"/>
      </w:pPr>
      <w:r>
        <w:rPr>
          <w:i/>
        </w:rPr>
        <w:t>Washington, March 28,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Rob Malley (Democracy/Human Rights), OA/Box Number 984, Foreign Affairs- Reorganization [USIA] -Notes [2]. Unclassified.</w:t>
      </w:r>
    </w:p>
    <w:p>
      <w:pPr>
        <w:keepNext/>
        <w:spacing w:before="160" w:after="40"/>
      </w:pPr>
      <w:r>
        <w:rPr>
          <w:b/>
        </w:rPr>
        <w:t>Memorandum to Morton H. Halperin</w:t>
      </w:r>
    </w:p>
    <w:p>
      <w:pPr>
        <w:keepNext/>
        <w:spacing w:after="40"/>
      </w:pPr>
      <w:r>
        <w:rPr>
          <w:i/>
        </w:rPr>
        <w:t>Washington, March 30,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Broadcasting-RFE/RL-Misc.: RFE/RL Funding.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Letter From Tim Gauss to Morton H. Halperin</w:t>
      </w:r>
    </w:p>
    <w:p>
      <w:pPr>
        <w:keepNext/>
        <w:spacing w:after="40"/>
      </w:pPr>
      <w:r>
        <w:rPr>
          <w:i/>
        </w:rPr>
        <w:t>Washington, April 18,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Mort Halperin (Democracy/Human Rights), OA/Box Number 438, REGO- USIA [I].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Document Concerning Stanley K. Sheinbaum</w:t>
      </w:r>
    </w:p>
    <w:p>
      <w:pPr>
        <w:keepNext/>
        <w:spacing w:after="40"/>
      </w:pPr>
      <w:r>
        <w:rPr>
          <w:i/>
        </w:rPr>
        <w:t>Washington, June 13,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Records Management, Radio Marti, OA/Box Number 589.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Concerning Responding to S. 908 (the Helms Bill)</w:t>
      </w:r>
    </w:p>
    <w:p>
      <w:pPr>
        <w:keepNext/>
        <w:spacing w:after="40"/>
      </w:pPr>
      <w:r>
        <w:rPr>
          <w:i/>
        </w:rPr>
        <w:t>Washington, June 28,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Mort Halperin (Democracy/Human Rights), OA/Box Number 438, REGO- USIA [I].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Letter From Clinton to Havel</w:t>
      </w:r>
    </w:p>
    <w:p>
      <w:pPr>
        <w:keepNext/>
        <w:spacing w:after="40"/>
      </w:pPr>
      <w:r>
        <w:rPr>
          <w:i/>
        </w:rPr>
        <w:t>Washington, July 6,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Broadcasting-RFE/RL-Move to Prague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William C Danvers to George M Andricos</w:t>
      </w:r>
    </w:p>
    <w:p>
      <w:pPr>
        <w:keepNext/>
        <w:spacing w:after="40"/>
      </w:pPr>
      <w:r>
        <w:rPr>
          <w:i/>
        </w:rPr>
        <w:t>Washington, July 25,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MSMail-Record, September 1994-September 1997 USIA near reorganization, OA/Box Number 590000, [07/24/1995-1f/09/1995]. Unclassified.</w:t>
      </w:r>
    </w:p>
    <w:p>
      <w:pPr>
        <w:keepNext/>
        <w:spacing w:before="160" w:after="40"/>
      </w:pPr>
      <w:r>
        <w:rPr>
          <w:b/>
        </w:rPr>
        <w:t>Electronic Message From Morton H. Halperin to Danvers</w:t>
      </w:r>
    </w:p>
    <w:p>
      <w:pPr>
        <w:keepNext/>
        <w:spacing w:after="40"/>
      </w:pPr>
      <w:r>
        <w:rPr>
          <w:i/>
        </w:rPr>
        <w:t>Washington, August 15,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MSMail-Record, September 1994-September 1997 USIA near reorganization, OA/Box Number 590000, [07/24/1995-1f/09/1995]. Unclassified.</w:t>
      </w:r>
    </w:p>
    <w:p>
      <w:pPr>
        <w:keepNext/>
        <w:spacing w:before="160" w:after="40"/>
      </w:pPr>
      <w:r>
        <w:rPr>
          <w:b/>
        </w:rPr>
        <w:t>Electronic Message From Halperin to Richard A Clarke</w:t>
      </w:r>
    </w:p>
    <w:p>
      <w:pPr>
        <w:keepNext/>
        <w:spacing w:after="40"/>
      </w:pPr>
      <w:r>
        <w:rPr>
          <w:i/>
        </w:rPr>
        <w:t>Washington, August 16,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MSMail-Record, September 1994-September 1997 USIA near reorganization, OA/Box Number 590000, [07/24/1995-1f/09/1995]. Unclassified.</w:t>
      </w:r>
    </w:p>
    <w:p>
      <w:pPr>
        <w:keepNext/>
        <w:spacing w:before="160" w:after="40"/>
      </w:pPr>
      <w:r>
        <w:rPr>
          <w:b/>
        </w:rPr>
        <w:t>Telegram From the Embassy in Rangoon to the Department of State</w:t>
      </w:r>
    </w:p>
    <w:p>
      <w:pPr>
        <w:keepNext/>
        <w:spacing w:after="40"/>
      </w:pPr>
      <w:r>
        <w:rPr>
          <w:i/>
        </w:rPr>
        <w:t>Rangoon, August 18,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1995-Decerriber 1996), OA/Box Number 510000, [08/0911995-11/20/1996]. Unclassified.</w:t>
      </w:r>
    </w:p>
    <w:p>
      <w:pPr>
        <w:keepNext/>
        <w:spacing w:before="160" w:after="40"/>
      </w:pPr>
      <w:r>
        <w:rPr>
          <w:b/>
        </w:rPr>
        <w:t>Telegram From the Embassy in Khartoum to the Department of State</w:t>
      </w:r>
    </w:p>
    <w:p>
      <w:pPr>
        <w:keepNext/>
        <w:spacing w:after="40"/>
      </w:pPr>
      <w:r>
        <w:rPr>
          <w:i/>
        </w:rPr>
        <w:t>Khartoum, August 23,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1995-Decerriber 1996), OA/Box Number 510000, [08/0911995-11/20/1996]. Unclassified.</w:t>
      </w:r>
    </w:p>
    <w:p>
      <w:pPr>
        <w:keepNext/>
        <w:spacing w:before="160" w:after="40"/>
      </w:pPr>
      <w:r>
        <w:rPr>
          <w:b/>
        </w:rPr>
        <w:t>Letter Concerning Marian Bennett /</w:t>
      </w:r>
    </w:p>
    <w:p>
      <w:pPr>
        <w:keepNext/>
        <w:spacing w:after="40"/>
      </w:pPr>
      <w:r>
        <w:rPr>
          <w:i/>
        </w:rPr>
        <w:t>Washington, September 5,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Public Liaison/Cuban Affairs, Nuccio, OA/Box Number CF 831, Radio Marti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John T. Tyler to Morton H. Halperin</w:t>
      </w:r>
    </w:p>
    <w:p>
      <w:pPr>
        <w:keepNext/>
        <w:spacing w:after="40"/>
      </w:pPr>
      <w:r>
        <w:rPr>
          <w:i/>
        </w:rPr>
        <w:t>Washington, September 20,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MSMail-Record, September 1994-September 1997 USIA near reorganization, OA/Box Number 590000, [07/24/1995-1f/09/1995]. Unclassified.</w:t>
      </w:r>
    </w:p>
    <w:p>
      <w:pPr>
        <w:keepNext/>
        <w:spacing w:before="160" w:after="40"/>
      </w:pPr>
      <w:r>
        <w:rPr>
          <w:b/>
        </w:rPr>
        <w:t>List Concerning Address</w:t>
      </w:r>
    </w:p>
    <w:p>
      <w:pPr>
        <w:keepNext/>
        <w:spacing w:after="40"/>
      </w:pPr>
      <w:r>
        <w:rPr>
          <w:i/>
        </w:rPr>
        <w:t>Washington, September 21,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Public Liaison/Cuban Affairs, Nuccio, OA/Box Number CF 831, Radio Marti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Alan Kreczko to Richard Nuccio</w:t>
      </w:r>
    </w:p>
    <w:p>
      <w:pPr>
        <w:keepNext/>
        <w:spacing w:after="40"/>
      </w:pPr>
      <w:r>
        <w:rPr>
          <w:i/>
        </w:rPr>
        <w:t>Washington, September 25,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Public Liaison/Cuban Affairs, Nuccio, OA/Box Number CF 831, Radio Marti [2]. Unclassified.</w:t>
      </w:r>
    </w:p>
    <w:p>
      <w:pPr>
        <w:keepNext/>
        <w:spacing w:before="160" w:after="40"/>
      </w:pPr>
      <w:r>
        <w:rPr>
          <w:b/>
        </w:rPr>
        <w:t>Electronic Message From Halperin to Tyler</w:t>
      </w:r>
    </w:p>
    <w:p>
      <w:pPr>
        <w:keepNext/>
        <w:spacing w:after="40"/>
      </w:pPr>
      <w:r>
        <w:rPr>
          <w:i/>
        </w:rPr>
        <w:t>Washington, September 27,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MSMail-Record, September 1994-September 1997 USIA near reorganization, OA/Box Number 590000, [07/24/1995-1f/09/1995]. Unclassified.</w:t>
      </w:r>
    </w:p>
    <w:p>
      <w:pPr>
        <w:keepNext/>
        <w:spacing w:before="160" w:after="40"/>
      </w:pPr>
      <w:r>
        <w:rPr>
          <w:b/>
        </w:rPr>
        <w:t>Telegram From the Embassy in Skopje to the Department of State</w:t>
      </w:r>
    </w:p>
    <w:p>
      <w:pPr>
        <w:keepNext/>
        <w:spacing w:after="40"/>
      </w:pPr>
      <w:r>
        <w:rPr>
          <w:i/>
        </w:rPr>
        <w:t>Skopje, September 29,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1995-Decerriber 1996), OA/Box Number 510000, [08/0911995-11/20/1996]. Unclassified.</w:t>
      </w:r>
    </w:p>
    <w:p>
      <w:pPr>
        <w:keepNext/>
        <w:spacing w:before="160" w:after="40"/>
      </w:pPr>
      <w:r>
        <w:rPr>
          <w:b/>
        </w:rPr>
        <w:t>Electronic Message From Matthew Lorin to George Andricos and Others</w:t>
      </w:r>
    </w:p>
    <w:p>
      <w:pPr>
        <w:keepNext/>
        <w:spacing w:after="40"/>
      </w:pPr>
      <w:r>
        <w:rPr>
          <w:i/>
        </w:rPr>
        <w:t>Washington, October 3,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MSMail-Record; September 1994-September 1997 'International Broadcasting", OA/Box Number 590000, [01/19/1995-12/13/1996]. Unclassified.</w:t>
      </w:r>
    </w:p>
    <w:p>
      <w:pPr>
        <w:keepNext/>
        <w:spacing w:before="160" w:after="40"/>
      </w:pPr>
      <w:r>
        <w:rPr>
          <w:b/>
        </w:rPr>
        <w:t>Electronic Message From Halperin to Danvers</w:t>
      </w:r>
    </w:p>
    <w:p>
      <w:pPr>
        <w:keepNext/>
        <w:spacing w:after="40"/>
      </w:pPr>
      <w:r>
        <w:rPr>
          <w:i/>
        </w:rPr>
        <w:t>Washington, November 9, 1995.</w:t>
      </w:r>
    </w:p>
    <w:p>
      <w:pPr>
        <w:spacing w:after="140"/>
      </w:pPr>
      <w:r>
        <w:t xml:space="preserve">1 </w:t>
      </w:r>
      <w:r>
        <w:t>Source: William J. Clinton Presidential Library, Clinton Presidential Records, (07/2411995- 11/0911995]. Unclassified.</w:t>
      </w:r>
    </w:p>
    <w:p>
      <w:pPr>
        <w:keepNext/>
        <w:spacing w:before="160" w:after="40"/>
      </w:pPr>
      <w:r>
        <w:rPr>
          <w:b/>
        </w:rPr>
        <w:t>Memorandum From Rolando Bonachea to Michael Ranneberger</w:t>
      </w:r>
    </w:p>
    <w:p>
      <w:pPr>
        <w:keepNext/>
        <w:spacing w:after="40"/>
      </w:pPr>
      <w:r>
        <w:rPr>
          <w:i/>
        </w:rPr>
        <w:t>Washington, February 27,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Public Liaison/Cuban Affairs, Nuccio, OA/Box Number CF 831, Radio Marti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List Concerning Six Month Budget ) I</w:t>
      </w:r>
    </w:p>
    <w:p>
      <w:pPr>
        <w:keepNext/>
        <w:spacing w:after="40"/>
      </w:pPr>
      <w:r>
        <w:rPr>
          <w:i/>
        </w:rPr>
        <w:t>Washington, February 27,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Public Liaison/Cuban Affairs, Nuccio, OA/Box Number CF 831, Radio Marti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List Concerning One Year Budget</w:t>
      </w:r>
    </w:p>
    <w:p>
      <w:pPr>
        <w:keepNext/>
        <w:spacing w:after="40"/>
      </w:pPr>
      <w:r>
        <w:rPr>
          <w:i/>
        </w:rPr>
        <w:t>Washington, February 27,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Public Liaison/Cuban Affairs, Nuccio, OA/Box Number CF 831, Radio Marti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List Concerning Two Year Budget</w:t>
      </w:r>
    </w:p>
    <w:p>
      <w:pPr>
        <w:keepNext/>
        <w:spacing w:after="40"/>
      </w:pPr>
      <w:r>
        <w:rPr>
          <w:i/>
        </w:rPr>
        <w:t>Washington, February 27,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Public Liaison/Cuban Affairs, Nuccio, OA/Box Number CF 831, Radio Marti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List Concerning Address</w:t>
      </w:r>
    </w:p>
    <w:p>
      <w:pPr>
        <w:keepNext/>
        <w:spacing w:after="40"/>
      </w:pPr>
      <w:r>
        <w:rPr>
          <w:i/>
        </w:rPr>
        <w:t>Washington, April 10,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Hollis (Inter-American Affairs), OA/Box Number 2930, Cuba Marti: Marti Advisory Board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William Davis to Edwin Atlas et al.</w:t>
      </w:r>
    </w:p>
    <w:p>
      <w:pPr>
        <w:keepNext/>
        <w:spacing w:after="40"/>
      </w:pPr>
      <w:r>
        <w:rPr>
          <w:i/>
        </w:rPr>
        <w:t>Washington, April 22,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MSMail-Non-Record; September 1994-September 1997 ([Radio Marti), OA/Box Number 605000, [07/28/1995-04/26/1996]. Unclassified.</w:t>
      </w:r>
    </w:p>
    <w:p>
      <w:pPr>
        <w:keepNext/>
        <w:spacing w:before="160" w:after="40"/>
      </w:pPr>
      <w:r>
        <w:rPr>
          <w:b/>
        </w:rPr>
        <w:t>Electronic Message From James Dobbins to Peter Basset al</w:t>
      </w:r>
    </w:p>
    <w:p>
      <w:pPr>
        <w:keepNext/>
        <w:spacing w:after="40"/>
      </w:pPr>
      <w:r>
        <w:rPr>
          <w:i/>
        </w:rPr>
        <w:t>Washington, April 24,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MSMail-Non-Record; September 1994-September 1997 ([Radio Marti), OA/Box Number 605000, [07/28/1995-04/26/1996]. Unclassified.</w:t>
      </w:r>
    </w:p>
    <w:p>
      <w:pPr>
        <w:keepNext/>
        <w:spacing w:before="160" w:after="40"/>
      </w:pPr>
      <w:r>
        <w:rPr>
          <w:b/>
        </w:rPr>
        <w:t>Telegram From the Embassy in Bujumbura to the Department of State</w:t>
      </w:r>
    </w:p>
    <w:p>
      <w:pPr>
        <w:keepNext/>
        <w:spacing w:after="40"/>
      </w:pPr>
      <w:r>
        <w:rPr>
          <w:i/>
        </w:rPr>
        <w:t>Bujumbura, May 8,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1995-Decerriber 1996), OA/Box Number 510000, [08/0911995-11/20/1996]. Unclassified.</w:t>
      </w:r>
    </w:p>
    <w:p>
      <w:pPr>
        <w:keepNext/>
        <w:spacing w:before="160" w:after="40"/>
      </w:pPr>
      <w:r>
        <w:rPr>
          <w:b/>
        </w:rPr>
        <w:t>Memorandum From Leonard Hawley to Assistant Deputy Director for Politico-Military ) Affairs, J-5</w:t>
      </w:r>
    </w:p>
    <w:p>
      <w:pPr>
        <w:keepNext/>
        <w:spacing w:after="40"/>
      </w:pPr>
      <w:r>
        <w:rPr>
          <w:i/>
        </w:rPr>
        <w:t>Washington, May 24,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Multilateral &amp; Humanitarian Affairs- Jamie Metzl, OA/Box Number 1346, [I - Miscellaneous IV]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Department of State to the Embassy in Manila</w:t>
      </w:r>
    </w:p>
    <w:p>
      <w:pPr>
        <w:keepNext/>
        <w:spacing w:after="40"/>
      </w:pPr>
      <w:r>
        <w:rPr>
          <w:i/>
        </w:rPr>
        <w:t>Washington, May 31,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Matt Lorin (Democracy/Human Rights), OA/Box Number 799, International Broadcasting- Lorin (3]. Unclassified.</w:t>
      </w:r>
    </w:p>
    <w:p>
      <w:pPr>
        <w:keepNext/>
        <w:spacing w:before="160" w:after="40"/>
      </w:pPr>
      <w:r>
        <w:rPr>
          <w:b/>
        </w:rPr>
        <w:t>Electronic Message From Kristen C1cio to Nancy Soderberg</w:t>
      </w:r>
    </w:p>
    <w:p>
      <w:pPr>
        <w:keepNext/>
        <w:spacing w:after="40"/>
      </w:pPr>
      <w:r>
        <w:rPr>
          <w:i/>
        </w:rPr>
        <w:t>Washington, July 18,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Hollis (Inter-American Affairs), OA/Box Number 2930, Cuba Marti [4]. Unclassified.</w:t>
      </w:r>
    </w:p>
    <w:p>
      <w:pPr>
        <w:keepNext/>
        <w:spacing w:before="160" w:after="40"/>
      </w:pPr>
      <w:r>
        <w:rPr>
          <w:b/>
        </w:rPr>
        <w:t>Electronic Message From Kristen Cicio to Fulton Armstrong and Robert Malley</w:t>
      </w:r>
    </w:p>
    <w:p>
      <w:pPr>
        <w:keepNext/>
        <w:spacing w:after="40"/>
      </w:pPr>
      <w:r>
        <w:rPr>
          <w:i/>
        </w:rPr>
        <w:t>Washington, August 24,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MSMai1-Record; September 1994-September 1997 ([Radio Marti), OA/Box Number 590000, [08/21/1996-08/28/1996]. Unclassified.</w:t>
      </w:r>
    </w:p>
    <w:p>
      <w:pPr>
        <w:keepNext/>
        <w:spacing w:before="160" w:after="40"/>
      </w:pPr>
      <w:r>
        <w:rPr>
          <w:b/>
        </w:rPr>
        <w:t>Electronic Message From Robert Malley to Samuel R. Berger</w:t>
      </w:r>
    </w:p>
    <w:p>
      <w:pPr>
        <w:keepNext/>
        <w:spacing w:after="40"/>
      </w:pPr>
      <w:r>
        <w:rPr>
          <w:i/>
        </w:rPr>
        <w:t>Washington, August 24,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MSMai1-Record; September 1994-September 1997 ([Radio Marti), OA/Box Number 590000, [08/21/1996-08/28/1996]. Unclassified.</w:t>
      </w:r>
    </w:p>
    <w:p>
      <w:pPr>
        <w:keepNext/>
        <w:spacing w:before="160" w:after="40"/>
      </w:pPr>
      <w:r>
        <w:rPr>
          <w:b/>
        </w:rPr>
        <w:t>Electronic Message From Robert Malley to Peter Bass and Others</w:t>
      </w:r>
    </w:p>
    <w:p>
      <w:pPr>
        <w:keepNext/>
        <w:spacing w:after="40"/>
      </w:pPr>
      <w:r>
        <w:rPr>
          <w:i/>
        </w:rPr>
        <w:t>Washington, August 24,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MSMai1-Record; September 1994-September 1997 ([Radio Marti), OA/Box Number 590000, [08/21/1996-08/28/1996]. Unclassified.</w:t>
      </w:r>
    </w:p>
    <w:p>
      <w:pPr>
        <w:keepNext/>
        <w:spacing w:before="160" w:after="40"/>
      </w:pPr>
      <w:r>
        <w:rPr>
          <w:b/>
        </w:rPr>
        <w:t>Electronic Message From Robert Malley to Peter Boynton</w:t>
      </w:r>
    </w:p>
    <w:p>
      <w:pPr>
        <w:keepNext/>
        <w:spacing w:after="40"/>
      </w:pPr>
      <w:r>
        <w:rPr>
          <w:i/>
        </w:rPr>
        <w:t>Washington, August 24,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MSMai1-Record; September 1994-September 1997 ([Radio Marti), OA/Box Number 590000, [08/21/1996-08/28/1996]. Unclassified.</w:t>
      </w:r>
    </w:p>
    <w:p>
      <w:pPr>
        <w:keepNext/>
        <w:spacing w:before="160" w:after="40"/>
      </w:pPr>
      <w:r>
        <w:rPr>
          <w:b/>
        </w:rPr>
        <w:t>Electronic Message From Robert Malley to Peter Bass and Others</w:t>
      </w:r>
    </w:p>
    <w:p>
      <w:pPr>
        <w:keepNext/>
        <w:spacing w:after="40"/>
      </w:pPr>
      <w:r>
        <w:rPr>
          <w:i/>
        </w:rPr>
        <w:t>Washington, August 26,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MSMai1-Record; September 1994-September 1997 ([Radio Marti), OA/Box Number 590000, [08/21/1996-08/28/1996]. Unclassified.</w:t>
      </w:r>
    </w:p>
    <w:p>
      <w:pPr>
        <w:keepNext/>
        <w:spacing w:before="160" w:after="40"/>
      </w:pPr>
      <w:r>
        <w:rPr>
          <w:b/>
        </w:rPr>
        <w:t>Electronic Message From Robert Malley to Kelly Letts</w:t>
      </w:r>
    </w:p>
    <w:p>
      <w:pPr>
        <w:keepNext/>
        <w:spacing w:after="40"/>
      </w:pPr>
      <w:r>
        <w:rPr>
          <w:i/>
        </w:rPr>
        <w:t>Washington, August 26,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MSMail-Record; September 1994-September 1997 ([Radio Marti), OA/Box Number 590000, [08/21/1996-08/28/1996]. Unclassified.</w:t>
      </w:r>
    </w:p>
    <w:p>
      <w:pPr>
        <w:keepNext/>
        <w:spacing w:before="160" w:after="40"/>
      </w:pPr>
      <w:r>
        <w:rPr>
          <w:b/>
        </w:rPr>
        <w:t>Letter From Dan Burton and Others to the President</w:t>
      </w:r>
    </w:p>
    <w:p>
      <w:pPr>
        <w:keepNext/>
        <w:spacing w:after="40"/>
      </w:pPr>
      <w:r>
        <w:rPr>
          <w:i/>
        </w:rPr>
        <w:t>Washington, November 1,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Soderberg (Staff Director), OA/Box Number 1403, Cuba- Radio Marti, August 1996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Janie Fritzman to the Director of the United States Information Agency (Duffey)</w:t>
      </w:r>
    </w:p>
    <w:p>
      <w:pPr>
        <w:keepNext/>
        <w:spacing w:after="40"/>
      </w:pPr>
      <w:r>
        <w:rPr>
          <w:i/>
        </w:rPr>
        <w:t>Washington, November 26,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Matt Lorin (Democracy/Human Rights), OA/Box Number 799, International Broadcasting- Lorin (3].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James Dobbins to Nancy Soderberg</w:t>
      </w:r>
    </w:p>
    <w:p>
      <w:pPr>
        <w:keepNext/>
        <w:spacing w:after="40"/>
      </w:pPr>
      <w:r>
        <w:rPr>
          <w:i/>
        </w:rPr>
        <w:t>Washington, December 6,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Soderberg (Staff Director), OA/Box Number 1403, Cuba- Radio Marti, August 1996 [1]. Unclassified.</w:t>
      </w:r>
    </w:p>
    <w:p>
      <w:pPr>
        <w:keepNext/>
        <w:spacing w:before="160" w:after="40"/>
      </w:pPr>
      <w:r>
        <w:rPr>
          <w:b/>
        </w:rPr>
        <w:t>Memorandum From ' Fulton Armstrong and Matthew Lorin to Samuel R. Berger and Bob Nash</w:t>
      </w:r>
    </w:p>
    <w:p>
      <w:pPr>
        <w:keepNext/>
        <w:spacing w:after="40"/>
      </w:pPr>
      <w:r>
        <w:rPr>
          <w:i/>
        </w:rPr>
        <w:t>Washington, December 24,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Soderberg (Staff Director), OA/Box Number 1399, Cuba Broadcasting.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Fulton ArmStrong and Matthew Lorin to Samuel R. Berger and Bob Nash</w:t>
      </w:r>
    </w:p>
    <w:p>
      <w:pPr>
        <w:keepNext/>
        <w:spacing w:after="40"/>
      </w:pPr>
      <w:r>
        <w:rPr>
          <w:i/>
        </w:rPr>
        <w:t>Washington, December 24,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Hollis (Inter-American Affairs), OA/Box Number 2930, Cuba Marti [4].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Fll.lton Armstrong and Matthew Lorin to Samuel R. Berger and Bob Nash</w:t>
      </w:r>
    </w:p>
    <w:p>
      <w:pPr>
        <w:keepNext/>
        <w:spacing w:after="40"/>
      </w:pPr>
      <w:r>
        <w:rPr>
          <w:i/>
        </w:rPr>
        <w:t>Washington, December 24, 1996.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Soderberg (Staff Director), OA/Box Number 1403, Cuba- Radio Marti, August 1996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Penn Kemble to Nancy Soderberg</w:t>
      </w:r>
    </w:p>
    <w:p>
      <w:pPr>
        <w:keepNext/>
        <w:spacing w:after="40"/>
      </w:pPr>
      <w:r>
        <w:rPr>
          <w:i/>
        </w:rPr>
        <w:t>Washington, January 3,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Soderberg (Staff Director), OA/Box Number 1399, Cuba Broadcasting.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Penn Kemble to Nancy Soderberg</w:t>
      </w:r>
    </w:p>
    <w:p>
      <w:pPr>
        <w:keepNext/>
        <w:spacing w:after="40"/>
      </w:pPr>
      <w:r>
        <w:rPr>
          <w:i/>
        </w:rPr>
        <w:t>Washington, January 3,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Hollis (Inter-American Affairs), OA/Box Number 2930, Cuba Marti [4].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Robert Malley to Eric Schwartz</w:t>
      </w:r>
    </w:p>
    <w:p>
      <w:pPr>
        <w:keepNext/>
        <w:spacing w:after="40"/>
      </w:pPr>
      <w:r>
        <w:rPr>
          <w:i/>
        </w:rPr>
        <w:t>Washington, January 30,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MSMail-Record; September 1994-September 1997 ([Radio Marti), OA/Box Number 590000, [01/30/1997-01/31/1997]. Unclassified.</w:t>
      </w:r>
    </w:p>
    <w:p>
      <w:pPr>
        <w:keepNext/>
        <w:spacing w:before="160" w:after="40"/>
      </w:pPr>
      <w:r>
        <w:rPr>
          <w:b/>
        </w:rPr>
        <w:t>Electronic Message From Robert Malley to James Dobbins</w:t>
      </w:r>
    </w:p>
    <w:p>
      <w:pPr>
        <w:keepNext/>
        <w:spacing w:after="40"/>
      </w:pPr>
      <w:r>
        <w:rPr>
          <w:i/>
        </w:rPr>
        <w:t>Washington, January 30,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MSMail-Record; September 1994-September 1997 ([Radio Marti), OA/Box Number 590000, [01/30/1997-01/31/1997]. Unclassified.</w:t>
      </w:r>
    </w:p>
    <w:p>
      <w:pPr>
        <w:keepNext/>
        <w:spacing w:before="160" w:after="40"/>
      </w:pPr>
      <w:r>
        <w:rPr>
          <w:b/>
        </w:rPr>
        <w:t>Telegram From the Embassy in Kinshasa to the Department of State</w:t>
      </w:r>
    </w:p>
    <w:p>
      <w:pPr>
        <w:keepNext/>
        <w:spacing w:after="40"/>
      </w:pPr>
      <w:r>
        <w:rPr>
          <w:i/>
        </w:rPr>
        <w:t>Kinshasa, January 31,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1997-December 1998), OA/Box Number 520000, [01/1611997-12/0911997]. Unclassified.</w:t>
      </w:r>
    </w:p>
    <w:p>
      <w:pPr>
        <w:keepNext/>
        <w:spacing w:before="160" w:after="40"/>
      </w:pPr>
      <w:r>
        <w:rPr>
          <w:b/>
        </w:rPr>
        <w:t>Electronic Message From Robert Malley to Fulton Armstrong</w:t>
      </w:r>
    </w:p>
    <w:p>
      <w:pPr>
        <w:keepNext/>
        <w:spacing w:after="40"/>
      </w:pPr>
      <w:r>
        <w:rPr>
          <w:i/>
        </w:rPr>
        <w:t>Washington, February 3,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MSMail-Record; September 1994-September 1997 (!Radio Marti), OA/Box Number 590000, [02/03/1997-02/04/1997]. Unclassified.</w:t>
      </w:r>
    </w:p>
    <w:p>
      <w:pPr>
        <w:keepNext/>
        <w:spacing w:before="160" w:after="40"/>
      </w:pPr>
      <w:r>
        <w:rPr>
          <w:b/>
        </w:rPr>
        <w:t>Letter From Alberto Mora to the Broadcasting Board of Governors</w:t>
      </w:r>
    </w:p>
    <w:p>
      <w:pPr>
        <w:keepNext/>
        <w:spacing w:after="40"/>
      </w:pPr>
      <w:r>
        <w:rPr>
          <w:i/>
        </w:rPr>
        <w:t>Washington, February 4,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Hollis (Inter-American Affairs), OA/Box Number 2930, Cuba Marti [4].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Ankara to the Department of State</w:t>
      </w:r>
    </w:p>
    <w:p>
      <w:pPr>
        <w:keepNext/>
        <w:spacing w:after="40"/>
      </w:pPr>
      <w:r>
        <w:rPr>
          <w:i/>
        </w:rPr>
        <w:t>Ankara, February 5,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1997-December 1998), OA/Box Number 520000, [01/1611997-12/0911997]. Unclassified.</w:t>
      </w:r>
    </w:p>
    <w:p>
      <w:pPr>
        <w:keepNext/>
        <w:spacing w:before="160" w:after="40"/>
      </w:pPr>
      <w:r>
        <w:rPr>
          <w:b/>
        </w:rPr>
        <w:t>Telegram From the Department of State to the Embassy in Kuwait</w:t>
      </w:r>
    </w:p>
    <w:p>
      <w:pPr>
        <w:keepNext/>
        <w:spacing w:after="40"/>
      </w:pPr>
      <w:r>
        <w:rPr>
          <w:i/>
        </w:rPr>
        <w:t>Washington, February 21,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1997-December 1998), OA/Box Number 520000, [01/1611997-12/0911997]. Unclassified.</w:t>
      </w:r>
    </w:p>
    <w:p>
      <w:pPr>
        <w:keepNext/>
        <w:spacing w:before="160" w:after="40"/>
      </w:pPr>
      <w:r>
        <w:rPr>
          <w:b/>
        </w:rPr>
        <w:t>Telegram From the Embassy in Kuwait to the Department of State</w:t>
      </w:r>
    </w:p>
    <w:p>
      <w:pPr>
        <w:keepNext/>
        <w:spacing w:after="40"/>
      </w:pPr>
      <w:r>
        <w:rPr>
          <w:i/>
        </w:rPr>
        <w:t>Kuwait, February 24,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1997-December 1998), OA/Box Number 520000, [01/1611997-12/0911997]. Unclassified.</w:t>
      </w:r>
    </w:p>
    <w:p>
      <w:pPr>
        <w:keepNext/>
        <w:spacing w:before="160" w:after="40"/>
      </w:pPr>
      <w:r>
        <w:rPr>
          <w:b/>
        </w:rPr>
        <w:t>Telegram From the Department of State to American Embassy, Kuwait; 02/</w:t>
      </w:r>
    </w:p>
    <w:p>
      <w:pPr>
        <w:keepNext/>
        <w:spacing w:after="40"/>
      </w:pPr>
      <w:r>
        <w:rPr>
          <w:i/>
        </w:rPr>
        <w:t>Washington, February 25,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1997-December 1998), OA/Box Number 520000, [01/1611997-12/0911997]. Unclassified.</w:t>
      </w:r>
    </w:p>
    <w:p>
      <w:pPr>
        <w:keepNext/>
        <w:spacing w:before="160" w:after="40"/>
      </w:pPr>
      <w:r>
        <w:rPr>
          <w:b/>
        </w:rPr>
        <w:t>Telegram From the Embassy in Kuwait to the Department of State</w:t>
      </w:r>
    </w:p>
    <w:p>
      <w:pPr>
        <w:keepNext/>
        <w:spacing w:after="40"/>
      </w:pPr>
      <w:r>
        <w:rPr>
          <w:i/>
        </w:rPr>
        <w:t>Kuwait, March 2,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1997-December 1998), OA/Box Number 520000, [01/1611997-12/0911997]. Unclassified.</w:t>
      </w:r>
    </w:p>
    <w:p>
      <w:pPr>
        <w:keepNext/>
        <w:spacing w:before="160" w:after="40"/>
      </w:pPr>
      <w:r>
        <w:rPr>
          <w:b/>
        </w:rPr>
        <w:t>Electronic Message From Richard F. Ragan to Matthew E Lorin</w:t>
      </w:r>
    </w:p>
    <w:p>
      <w:pPr>
        <w:keepNext/>
        <w:spacing w:after="40"/>
      </w:pPr>
      <w:r>
        <w:rPr>
          <w:i/>
        </w:rPr>
        <w:t>Washington, March 20,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MSMail-Record, September 1994-September 1997 USIA near reorganization, ', OA/Box Number 590000, [03/20/1997-03/31/1997]. Unclassified.</w:t>
      </w:r>
    </w:p>
    <w:p>
      <w:pPr>
        <w:keepNext/>
        <w:spacing w:before="160" w:after="40"/>
      </w:pPr>
      <w:r>
        <w:rPr>
          <w:b/>
        </w:rPr>
        <w:t>Electronic Message From Lorin to Eric P. Schwartz</w:t>
      </w:r>
    </w:p>
    <w:p>
      <w:pPr>
        <w:keepNext/>
        <w:spacing w:after="40"/>
      </w:pPr>
      <w:r>
        <w:rPr>
          <w:i/>
        </w:rPr>
        <w:t>Washington, March 26,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MSMail-Record, September 1994-September 1997 USIA near reorganization, ', OA/Box Number 590000, [03/20/1997-03/31/1997]. Unclassified.</w:t>
      </w:r>
    </w:p>
    <w:p>
      <w:pPr>
        <w:keepNext/>
        <w:spacing w:before="160" w:after="40"/>
      </w:pPr>
      <w:r>
        <w:rPr>
          <w:b/>
        </w:rPr>
        <w:t>Telegram From the Embassy in Baku to the Department of State</w:t>
      </w:r>
    </w:p>
    <w:p>
      <w:pPr>
        <w:keepNext/>
        <w:spacing w:after="40"/>
      </w:pPr>
      <w:r>
        <w:rPr>
          <w:i/>
        </w:rPr>
        <w:t>Baku, March 27,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1997-December 1998), OA/Box Number 520000, [01/1611997-12/0911997]. Unclassified.</w:t>
      </w:r>
    </w:p>
    <w:p>
      <w:pPr>
        <w:keepNext/>
        <w:spacing w:before="160" w:after="40"/>
      </w:pPr>
      <w:r>
        <w:rPr>
          <w:b/>
        </w:rPr>
        <w:t>Electronic Message From Schwartz to Lindsay</w:t>
      </w:r>
    </w:p>
    <w:p>
      <w:pPr>
        <w:keepNext/>
        <w:spacing w:after="40"/>
      </w:pPr>
      <w:r>
        <w:rPr>
          <w:i/>
        </w:rPr>
        <w:t>Washington, March 27,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MSMail-Record, September 1994-September 1997 USIA near reorganization, ', OA/Box Number 590000, [03/20/1997-03/31/1997]. Unclassified.</w:t>
      </w:r>
    </w:p>
    <w:p>
      <w:pPr>
        <w:keepNext/>
        <w:spacing w:before="160" w:after="40"/>
      </w:pPr>
      <w:r>
        <w:rPr>
          <w:b/>
        </w:rPr>
        <w:t>Notes Concerning LB</w:t>
      </w:r>
    </w:p>
    <w:p>
      <w:pPr>
        <w:keepNext/>
        <w:spacing w:after="40"/>
      </w:pPr>
      <w:r>
        <w:rPr>
          <w:i/>
        </w:rPr>
        <w:t>Washington, May 11,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Multilateral &amp; Humanitarian Affairs- Jamie Metzl, OA/Box Number 1346, [I - Miscellaneous IV]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Report Concerning Hank Brown, U.S. Advisory Commission on Public Diplomacy . LfR 1 (PAS)</w:t>
      </w:r>
    </w:p>
    <w:p>
      <w:pPr>
        <w:keepNext/>
        <w:spacing w:after="40"/>
      </w:pPr>
      <w:r>
        <w:rPr>
          <w:i/>
        </w:rPr>
        <w:t>Washington, May 12,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Counsel's Office, Mike O'Connor, OA/Box Number 13631, Hank Brown (U.S. Advisory Commission ori Public Diplomacy)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Report Concerning Hank Brown, U.S. Advisory Commission on Public Diplomacy Lfd.-( (PAS)</w:t>
      </w:r>
    </w:p>
    <w:p>
      <w:pPr>
        <w:keepNext/>
        <w:spacing w:after="40"/>
      </w:pPr>
      <w:r>
        <w:rPr>
          <w:i/>
        </w:rPr>
        <w:t>Washington, May 13,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Counsel's Office, Mike O'Connor, OA/Box Number 13631, Hank Brown (U.S. Advisory Commission ori Public Diplomacy)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Report Concerning Hank Brown, U.S. Advisory Commission on Public Diplomacy</w:t>
      </w:r>
    </w:p>
    <w:p>
      <w:pPr>
        <w:keepNext/>
        <w:spacing w:after="40"/>
      </w:pPr>
      <w:r>
        <w:rPr>
          <w:i/>
        </w:rPr>
        <w:t>Washington, May 13,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Counsel's Office, Mike O'Connor, OA/Box Number 13631, Hank Brown (U.S. Advisory Commission on Public Diplomacy)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Report Concerning Hank Brown, U.S. Advisory Commission on Public Diplomacy</w:t>
      </w:r>
    </w:p>
    <w:p>
      <w:pPr>
        <w:keepNext/>
        <w:spacing w:after="40"/>
      </w:pPr>
      <w:r>
        <w:rPr>
          <w:i/>
        </w:rPr>
        <w:t>Washington, May 13,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Counsel's Office, Mike O'Connor, Hank Brown cU.S. Advisory Commission on Public Diplomacy) [3].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List Concerning Advisory Board for Cuba Broadcasting /</w:t>
      </w:r>
    </w:p>
    <w:p>
      <w:pPr>
        <w:keepNext/>
        <w:spacing w:after="40"/>
      </w:pPr>
      <w:r>
        <w:rPr>
          <w:i/>
        </w:rPr>
        <w:t>Washington, May 16,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Hollis (Inter-American Affairs), OA/Box Number 2930, Cuba Marti [4].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Concerning comment to VOA on huge telecom merger? Timothy Brenan to Michele Jolin</w:t>
      </w:r>
    </w:p>
    <w:p>
      <w:pPr>
        <w:keepNext/>
        <w:spacing w:after="40"/>
      </w:pPr>
      <w:r>
        <w:rPr>
          <w:i/>
        </w:rPr>
        <w:t>Washington, May 27,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Automated Records Management System [Emails] _, CEA 1996/07- 1999/12 Voice of America, OA/Box Number 950000, (05/2711997 - 07 /26/1999]. Unclassified.</w:t>
      </w:r>
    </w:p>
    <w:p>
      <w:pPr>
        <w:keepNext/>
        <w:spacing w:before="160" w:after="40"/>
      </w:pPr>
      <w:r>
        <w:rPr>
          <w:b/>
        </w:rPr>
        <w:t>Memorandum From Armstrong to Berger</w:t>
      </w:r>
    </w:p>
    <w:p>
      <w:pPr>
        <w:keepNext/>
        <w:spacing w:after="40"/>
      </w:pPr>
      <w:r>
        <w:rPr>
          <w:i/>
        </w:rPr>
        <w:t>Washington, June 5,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Soderberg (Staff Director), OA/Box Number 1399, Cuba Broadcasting.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Nash and Berger to the President</w:t>
      </w:r>
    </w:p>
    <w:p>
      <w:pPr>
        <w:keepNext/>
        <w:spacing w:after="40"/>
      </w:pPr>
      <w:r>
        <w:rPr>
          <w:i/>
        </w:rPr>
        <w:t>Washington, June 5,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Soderberg (Staff Director), OA/Box Number 1399, Cuba Broadcasting.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Bob Nash and Samuel R. Berger to the President</w:t>
      </w:r>
    </w:p>
    <w:p>
      <w:pPr>
        <w:keepNext/>
        <w:spacing w:after="40"/>
      </w:pPr>
      <w:r>
        <w:rPr>
          <w:i/>
        </w:rPr>
        <w:t>Washington, June 5,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Hollis (Inter-American Affairs), OA/Box Number 2930, Cuba Marti: Marti Advisory Board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Bob Nash and Others to the President</w:t>
      </w:r>
    </w:p>
    <w:p>
      <w:pPr>
        <w:keepNext/>
        <w:spacing w:after="40"/>
      </w:pPr>
      <w:r>
        <w:rPr>
          <w:i/>
        </w:rPr>
        <w:t>Washington, June 12,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Hollis (Inter-American Affairs), OA/Box Number 2930, Cuba Marti: Marti Advisory Board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Report Concerning Hank Brown, U.S. Advisory Commission on Public Diplomacy Lf ;(_ 1 (PAS)</w:t>
      </w:r>
    </w:p>
    <w:p>
      <w:pPr>
        <w:keepNext/>
        <w:spacing w:after="40"/>
      </w:pPr>
      <w:r>
        <w:rPr>
          <w:i/>
        </w:rPr>
        <w:t>Washington, June 19,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Counsel's Office, Mike O'Connor, OA/Box Number 13631, Hank Brown (U.S. Advisory Commission ori Public Diplomacy)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Ankara to the Department of State</w:t>
      </w:r>
    </w:p>
    <w:p>
      <w:pPr>
        <w:keepNext/>
        <w:spacing w:after="40"/>
      </w:pPr>
      <w:r>
        <w:rPr>
          <w:i/>
        </w:rPr>
        <w:t>Ankara, June 20,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1997-December 1998), OA/Box Number 520000, [01/1611997-12/0911997]. Unclassified.</w:t>
      </w:r>
    </w:p>
    <w:p>
      <w:pPr>
        <w:keepNext/>
        <w:spacing w:before="160" w:after="40"/>
      </w:pPr>
      <w:r>
        <w:rPr>
          <w:b/>
        </w:rPr>
        <w:t>Electronic Message From William Danvers to the Assistant to the President for National Security Affairs and Others</w:t>
      </w:r>
    </w:p>
    <w:p>
      <w:pPr>
        <w:keepNext/>
        <w:spacing w:after="40"/>
      </w:pPr>
      <w:r>
        <w:rPr>
          <w:i/>
        </w:rPr>
        <w:t>Washington, June 20,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Soderberg (Staff Director), OA/Box Number 1399, Cuba Broadcasting. Unclassified.</w:t>
      </w:r>
    </w:p>
    <w:p>
      <w:pPr>
        <w:keepNext/>
        <w:spacing w:before="160" w:after="40"/>
      </w:pPr>
      <w:r>
        <w:rPr>
          <w:b/>
        </w:rPr>
        <w:t>Memorandum From Nash and Others to the President</w:t>
      </w:r>
    </w:p>
    <w:p>
      <w:pPr>
        <w:keepNext/>
        <w:spacing w:after="40"/>
      </w:pPr>
      <w:r>
        <w:rPr>
          <w:i/>
        </w:rPr>
        <w:t>Washington, June 27,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Soderberg (Staff Director), OA/Box Number 1399, Cuba Broadcasting.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Susan E. Rice to John P. endergast</w:t>
      </w:r>
    </w:p>
    <w:p>
      <w:pPr>
        <w:keepNext/>
        <w:spacing w:after="40"/>
      </w:pPr>
      <w:r>
        <w:rPr>
          <w:i/>
        </w:rPr>
        <w:t>Washington, July 11,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 (March 1997-January 2001) "VOA", OA/Box Number 630000, [06/10/1997-10/23/1997]. Unclassified.</w:t>
      </w:r>
    </w:p>
    <w:p>
      <w:pPr>
        <w:keepNext/>
        <w:spacing w:before="160" w:after="40"/>
      </w:pPr>
      <w:r>
        <w:rPr>
          <w:b/>
        </w:rPr>
        <w:t>Electronic Message From Jodi Kessinger to Berger</w:t>
      </w:r>
    </w:p>
    <w:p>
      <w:pPr>
        <w:keepNext/>
        <w:spacing w:after="40"/>
      </w:pPr>
      <w:r>
        <w:rPr>
          <w:i/>
        </w:rPr>
        <w:t>Washington, August 8,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Soderberg (Staff Director), OA/Box Number 1399, Cuba Broadcasting. Unclassified.</w:t>
      </w:r>
    </w:p>
    <w:p>
      <w:pPr>
        <w:keepNext/>
        <w:spacing w:before="160" w:after="40"/>
      </w:pPr>
      <w:r>
        <w:rPr>
          <w:b/>
        </w:rPr>
        <w:t>Electronic Message From Jodi Kessinger to Samuel R. Berger</w:t>
      </w:r>
    </w:p>
    <w:p>
      <w:pPr>
        <w:keepNext/>
        <w:spacing w:after="40"/>
      </w:pPr>
      <w:r>
        <w:rPr>
          <w:i/>
        </w:rPr>
        <w:t>Washington, August 8,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Hollis (Inter-American Affairs), OA/Box Number 2930, Cuba Marti: Marti Advisory Board [2]. Unclassified.</w:t>
      </w:r>
    </w:p>
    <w:p>
      <w:pPr>
        <w:keepNext/>
        <w:spacing w:before="160" w:after="40"/>
      </w:pPr>
      <w:r>
        <w:rPr>
          <w:b/>
        </w:rPr>
        <w:t>Electronic Message From Davis to Bendick and Others</w:t>
      </w:r>
    </w:p>
    <w:p>
      <w:pPr>
        <w:keepNext/>
        <w:spacing w:after="40"/>
      </w:pPr>
      <w:r>
        <w:rPr>
          <w:i/>
        </w:rPr>
        <w:t>Washington, August 15,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Exchange-Non-Record, March 1997-January 2001 HUSIA near reorganization.l), OA/Box Number 630000, [06/13/1997-04/22/1999] /. Unclassified.</w:t>
      </w:r>
    </w:p>
    <w:p>
      <w:pPr>
        <w:keepNext/>
        <w:spacing w:before="160" w:after="40"/>
      </w:pPr>
      <w:r>
        <w:rPr>
          <w:b/>
        </w:rPr>
        <w:t>Slides Concerning Information Operations &amp; Information Warfare</w:t>
      </w:r>
    </w:p>
    <w:p>
      <w:pPr>
        <w:keepNext/>
        <w:spacing w:after="40"/>
      </w:pPr>
      <w:r>
        <w:rPr>
          <w:i/>
        </w:rPr>
        <w:t>Washington, October 24,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Multilateral &amp; Humanitarian Affairs- Jamie Metzl, OA/Box Number 1346, [I - Miscellaneous IV]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Donald L Kerrick to Cicio, Kristen K. and Others</w:t>
      </w:r>
    </w:p>
    <w:p>
      <w:pPr>
        <w:keepNext/>
        <w:spacing w:after="40"/>
      </w:pPr>
      <w:r>
        <w:rPr>
          <w:i/>
        </w:rPr>
        <w:t>Washington, October 24,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Exchange-Record, September 1997-January 2001 USIA near reorganization, OA/Box Number 620000, [09/04/1997-11/24/1997]. Unclassified.</w:t>
      </w:r>
    </w:p>
    <w:p>
      <w:pPr>
        <w:keepNext/>
        <w:spacing w:before="160" w:after="40"/>
      </w:pPr>
      <w:r>
        <w:rPr>
          <w:b/>
        </w:rPr>
        <w:t>Electronic Message From Wechsler to Elkon, Nicloce L., and Others</w:t>
      </w:r>
    </w:p>
    <w:p>
      <w:pPr>
        <w:keepNext/>
        <w:spacing w:after="40"/>
      </w:pPr>
      <w:r>
        <w:rPr>
          <w:i/>
        </w:rPr>
        <w:t>Washington, October 31,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Exchange-Record, September 1997-January 2001 USIA near reorganization, OA/Box Number 620000, [09/04/1997-11/24/1997]. Unclassified.</w:t>
      </w:r>
    </w:p>
    <w:p>
      <w:pPr>
        <w:keepNext/>
        <w:spacing w:before="160" w:after="40"/>
      </w:pPr>
      <w:r>
        <w:rPr>
          <w:b/>
        </w:rPr>
        <w:t>Memorandum From Carol Doerflein to Jamie Metzl</w:t>
      </w:r>
    </w:p>
    <w:p>
      <w:pPr>
        <w:keepNext/>
        <w:spacing w:after="40"/>
      </w:pPr>
      <w:r>
        <w:rPr>
          <w:i/>
        </w:rPr>
        <w:t>Washington, November 14,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Multilateral &amp; Humanitarian Affairs- Jamie Metzl, OA/Box Number 1346, [I - Miscellaneous IV]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Telegram From the Embassy in Luanda to the Department of State</w:t>
      </w:r>
    </w:p>
    <w:p>
      <w:pPr>
        <w:keepNext/>
        <w:spacing w:after="40"/>
      </w:pPr>
      <w:r>
        <w:rPr>
          <w:i/>
        </w:rPr>
        <w:t>Luanda, November 20,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1997-December 1998), OA/Box Number 520000, [01/1611997-12/0911997]. Unclassified.</w:t>
      </w:r>
    </w:p>
    <w:p>
      <w:pPr>
        <w:keepNext/>
        <w:spacing w:before="160" w:after="40"/>
      </w:pPr>
      <w:r>
        <w:rPr>
          <w:b/>
        </w:rPr>
        <w:t>Electronic Message From Karen K. Cicio to Jeffrey A. Bader and Sandra J. Kristoff</w:t>
      </w:r>
    </w:p>
    <w:p>
      <w:pPr>
        <w:keepNext/>
        <w:spacing w:after="40"/>
      </w:pPr>
      <w:r>
        <w:rPr>
          <w:i/>
        </w:rPr>
        <w:t>Washington, December 10,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Exchange-Non-Record; March 1997-January 2001 (r"VOA"l), OA/Box Number 630000, [12/10/1997-05/26/1998]. Unclassified.</w:t>
      </w:r>
    </w:p>
    <w:p>
      <w:pPr>
        <w:keepNext/>
        <w:spacing w:before="160" w:after="40"/>
      </w:pPr>
      <w:r>
        <w:rPr>
          <w:b/>
        </w:rPr>
        <w:t>Electronic Message From Jeffrey A. Bader to the Assistant to the President for National Security Affairs</w:t>
      </w:r>
    </w:p>
    <w:p>
      <w:pPr>
        <w:keepNext/>
        <w:spacing w:after="40"/>
      </w:pPr>
      <w:r>
        <w:rPr>
          <w:i/>
        </w:rPr>
        <w:t>Washington, December 10,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Exchange-Non-Record; March 1997-January 2001 (r"VOA"l), OA/Box Number 630000, [12/10/1997-05/26/1998]. Unclassified.</w:t>
      </w:r>
    </w:p>
    <w:p>
      <w:pPr>
        <w:keepNext/>
        <w:spacing w:before="160" w:after="40"/>
      </w:pPr>
      <w:r>
        <w:rPr>
          <w:b/>
        </w:rPr>
        <w:t>Electronic Message From Newell L. Highsmith to Jeffrey A. Bader</w:t>
      </w:r>
    </w:p>
    <w:p>
      <w:pPr>
        <w:keepNext/>
        <w:spacing w:after="40"/>
      </w:pPr>
      <w:r>
        <w:rPr>
          <w:i/>
        </w:rPr>
        <w:t>Washington, December 18,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Legal Advisor - Derosa, OA/Box Number 2952, Voice of America [2]. Unclassified.</w:t>
      </w:r>
    </w:p>
    <w:p>
      <w:pPr>
        <w:keepNext/>
        <w:spacing w:before="160" w:after="40"/>
      </w:pPr>
      <w:r>
        <w:rPr>
          <w:b/>
        </w:rPr>
        <w:t>Electronic Message From Newell L. Highsmith to Natalie S. Wozniak and Others</w:t>
      </w:r>
    </w:p>
    <w:p>
      <w:pPr>
        <w:keepNext/>
        <w:spacing w:after="40"/>
      </w:pPr>
      <w:r>
        <w:rPr>
          <w:i/>
        </w:rPr>
        <w:t>Washington, December 18,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Legal Advisor - Derosa, OA/Box Number 2952, Voice of America [2]. Unclassified.</w:t>
      </w:r>
    </w:p>
    <w:p>
      <w:pPr>
        <w:keepNext/>
        <w:spacing w:before="160" w:after="40"/>
      </w:pPr>
      <w:r>
        <w:rPr>
          <w:b/>
        </w:rPr>
        <w:t>Briefing Paper Concerning Wei Broadcast on VOA/WorldNet</w:t>
      </w:r>
    </w:p>
    <w:p>
      <w:pPr>
        <w:keepNext/>
        <w:spacing w:after="40"/>
      </w:pPr>
      <w:r>
        <w:rPr>
          <w:i/>
        </w:rPr>
        <w:t>Washington, December 19,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Legal Advisor - Derosa, OA/Box Number 2952, Voice of America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Jeffrey A. Bader to Newell L. Highsmith and Others</w:t>
      </w:r>
    </w:p>
    <w:p>
      <w:pPr>
        <w:keepNext/>
        <w:spacing w:after="40"/>
      </w:pPr>
      <w:r>
        <w:rPr>
          <w:i/>
        </w:rPr>
        <w:t>Washington, December 19, 1997.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Legal Advisor - Derosa, OA/Box Number 2952, Voice of America [2]. Unclassified.</w:t>
      </w:r>
    </w:p>
    <w:p>
      <w:pPr>
        <w:keepNext/>
        <w:spacing w:before="160" w:after="40"/>
      </w:pPr>
      <w:r>
        <w:rPr>
          <w:b/>
        </w:rPr>
        <w:t>Document Concerning Advisory Board for Cuba Broadcasting /</w:t>
      </w:r>
    </w:p>
    <w:p>
      <w:pPr>
        <w:keepNext/>
        <w:spacing w:after="40"/>
      </w:pPr>
      <w:r>
        <w:rPr>
          <w:i/>
        </w:rPr>
        <w:t>Washington, January 6,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Hollis (Inter-American Affairs), OA/Box Number 2930, Cuba Marti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Concerning White House Situation Room Morning ) Summary</w:t>
      </w:r>
    </w:p>
    <w:p>
      <w:pPr>
        <w:keepNext/>
        <w:spacing w:after="40"/>
      </w:pPr>
      <w:r>
        <w:rPr>
          <w:i/>
        </w:rPr>
        <w:t>Washington, January 10,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Hollis (Inter-American Affairs), OA/Box Number 2930, Cuba Marti [2]. Unclassified.</w:t>
      </w:r>
    </w:p>
    <w:p>
      <w:pPr>
        <w:keepNext/>
        <w:spacing w:before="160" w:after="40"/>
      </w:pPr>
      <w:r>
        <w:rPr>
          <w:b/>
        </w:rPr>
        <w:t>Electronic Message From Eric P. Schwartz to Legal Advisor</w:t>
      </w:r>
    </w:p>
    <w:p>
      <w:pPr>
        <w:keepNext/>
        <w:spacing w:after="40"/>
      </w:pPr>
      <w:r>
        <w:rPr>
          <w:i/>
        </w:rPr>
        <w:t>Washington, January 12,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Derosa (Legal Advisor), OA/Box Number 2952, Voice of America [I]. Unclassified.</w:t>
      </w:r>
    </w:p>
    <w:p>
      <w:pPr>
        <w:keepNext/>
        <w:spacing w:before="160" w:after="40"/>
      </w:pPr>
      <w:r>
        <w:rPr>
          <w:b/>
        </w:rPr>
        <w:t>Electronic Message From Bruce Riedel to Eric P. Schwartz and Others</w:t>
      </w:r>
    </w:p>
    <w:p>
      <w:pPr>
        <w:keepNext/>
        <w:spacing w:after="40"/>
      </w:pPr>
      <w:r>
        <w:rPr>
          <w:i/>
        </w:rPr>
        <w:t>Washington, January 12,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Derosa (Legal Advisor), OA/Box Number 2952, Voice of America [I]. Unclassified.</w:t>
      </w:r>
    </w:p>
    <w:p>
      <w:pPr>
        <w:keepNext/>
        <w:spacing w:before="160" w:after="40"/>
      </w:pPr>
      <w:r>
        <w:rPr>
          <w:b/>
        </w:rPr>
        <w:t>Electronic Message From Eric P. Schwartz to Bruce Riedel and Others</w:t>
      </w:r>
    </w:p>
    <w:p>
      <w:pPr>
        <w:keepNext/>
        <w:spacing w:after="40"/>
      </w:pPr>
      <w:r>
        <w:rPr>
          <w:i/>
        </w:rPr>
        <w:t>Washington, January 12,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Derosa (Legal Advisor), OA/Box Number 2952, Voice of America [I]. Unclassified.</w:t>
      </w:r>
    </w:p>
    <w:p>
      <w:pPr>
        <w:keepNext/>
        <w:spacing w:before="160" w:after="40"/>
      </w:pPr>
      <w:r>
        <w:rPr>
          <w:b/>
        </w:rPr>
        <w:t>Memorandum From David Good to Joe Marty and Jamie Metzl</w:t>
      </w:r>
    </w:p>
    <w:p>
      <w:pPr>
        <w:keepNext/>
        <w:spacing w:after="40"/>
      </w:pPr>
      <w:r>
        <w:rPr>
          <w:i/>
        </w:rPr>
        <w:t>Washington, January 12,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Jamie Metzl (Multilateral &amp; Humanitarian Affairs), OA/Box Number 1349, I- Iraq [4].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Memorandum From Samuel R. Berger and John Hilley to the President</w:t>
      </w:r>
    </w:p>
    <w:p>
      <w:pPr>
        <w:keepNext/>
        <w:spacing w:after="40"/>
      </w:pPr>
      <w:r>
        <w:rPr>
          <w:i/>
        </w:rPr>
        <w:t>Washington, January 15,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Legal Advisor - Derosa, OA/Box Number 2952, Voice of America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Talking Points Concerning Steinberg-Pickering Breakfast Item</w:t>
      </w:r>
    </w:p>
    <w:p>
      <w:pPr>
        <w:keepNext/>
        <w:spacing w:after="40"/>
      </w:pPr>
      <w:r>
        <w:rPr>
          <w:i/>
        </w:rPr>
        <w:t>Washington, February 13,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Derosa (Legal Advisor), OA/Box Number 2952, Voice of America [I].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Jainie F. Metzl to Richard F. Ragan and Others</w:t>
      </w:r>
    </w:p>
    <w:p>
      <w:pPr>
        <w:keepNext/>
        <w:spacing w:after="40"/>
      </w:pPr>
      <w:r>
        <w:rPr>
          <w:i/>
        </w:rPr>
        <w:t>Washington, February 24,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(Exchange-Record; September 1997-January 2001 [VOA]), OA/Box Number 620000, [02/09/1998-03/03/1998). Unclassified.</w:t>
      </w:r>
    </w:p>
    <w:p>
      <w:pPr>
        <w:keepNext/>
        <w:spacing w:before="160" w:after="40"/>
      </w:pPr>
      <w:r>
        <w:rPr>
          <w:b/>
        </w:rPr>
        <w:t>Electronic Message From Jainie F. Metzl to Richard F. Ragan and Others;-</w:t>
      </w:r>
    </w:p>
    <w:p>
      <w:pPr>
        <w:keepNext/>
        <w:spacing w:after="40"/>
      </w:pPr>
      <w:r>
        <w:rPr>
          <w:i/>
        </w:rPr>
        <w:t>Washington, February 24,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(Exchange-Record; September 1997-January 2001 [VOA]), OA/Box Number 620000, [02/09/1998-03/03/1998). Unclassified.</w:t>
      </w:r>
    </w:p>
    <w:p>
      <w:pPr>
        <w:keepNext/>
        <w:spacing w:before="160" w:after="40"/>
      </w:pPr>
      <w:r>
        <w:rPr>
          <w:b/>
        </w:rPr>
        <w:t>Electronic Message From Jeffrey DeLaurentis to James Dobbins</w:t>
      </w:r>
    </w:p>
    <w:p>
      <w:pPr>
        <w:keepNext/>
        <w:spacing w:after="40"/>
      </w:pPr>
      <w:r>
        <w:rPr>
          <w:i/>
        </w:rPr>
        <w:t>Washington, March 25,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Hollis (Inter-American Affairs), OA/Box Number 2930, Cuba Marti [2]. Unclassified.</w:t>
      </w:r>
    </w:p>
    <w:p>
      <w:pPr>
        <w:keepNext/>
        <w:spacing w:before="160" w:after="40"/>
      </w:pPr>
      <w:r>
        <w:rPr>
          <w:b/>
        </w:rPr>
        <w:t>Electronic Message From Joseph Wilson to Erica Barks-Ruggles and Others</w:t>
      </w:r>
    </w:p>
    <w:p>
      <w:pPr>
        <w:keepNext/>
        <w:spacing w:after="40"/>
      </w:pPr>
      <w:r>
        <w:rPr>
          <w:i/>
        </w:rPr>
        <w:t>Washington, May 4,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Exchange-Record; September 1997-January 2001 VOA, OA/Box Number 620000, [03/06/1998-05/04/1998]. Unclassified.</w:t>
      </w:r>
    </w:p>
    <w:p>
      <w:pPr>
        <w:keepNext/>
        <w:spacing w:before="160" w:after="40"/>
      </w:pPr>
      <w:r>
        <w:rPr>
          <w:b/>
        </w:rPr>
        <w:t>Electronic Message From Joseph Wilson to African Affairs</w:t>
      </w:r>
    </w:p>
    <w:p>
      <w:pPr>
        <w:keepNext/>
        <w:spacing w:after="40"/>
      </w:pPr>
      <w:r>
        <w:rPr>
          <w:i/>
        </w:rPr>
        <w:t>Washington, May 4,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Exchange-Record; September 1997-January 2001 VOA, OA/Box Number 620000, [03/06/1998-05/04/1998]. Unclassified.</w:t>
      </w:r>
    </w:p>
    <w:p>
      <w:pPr>
        <w:keepNext/>
        <w:spacing w:before="160" w:after="40"/>
      </w:pPr>
      <w:r>
        <w:rPr>
          <w:b/>
        </w:rPr>
        <w:t>Electronic Message From Erica Barks-Ruggles to Eric Rubin and Others</w:t>
      </w:r>
    </w:p>
    <w:p>
      <w:pPr>
        <w:keepNext/>
        <w:spacing w:after="40"/>
      </w:pPr>
      <w:r>
        <w:rPr>
          <w:i/>
        </w:rPr>
        <w:t>Washington, May 4,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Exchange-Record; September 1997-January 2001 VOA, OA/Box Number 620000, [03/06/1998-05/04/1998]. Unclassified.</w:t>
      </w:r>
    </w:p>
    <w:p>
      <w:pPr>
        <w:keepNext/>
        <w:spacing w:before="160" w:after="40"/>
      </w:pPr>
      <w:r>
        <w:rPr>
          <w:b/>
        </w:rPr>
        <w:t>Electronic Message From Eric Schwartz to Robert Malley</w:t>
      </w:r>
    </w:p>
    <w:p>
      <w:pPr>
        <w:keepNext/>
        <w:spacing w:after="40"/>
      </w:pPr>
      <w:r>
        <w:rPr>
          <w:i/>
        </w:rPr>
        <w:t>Washington, July 7,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Exchange-Record; September 1997-January 2001 (f"I and PDD"l), OA/Box Number 620000, [06/10/1998-08/03/1998]. Unclassified.</w:t>
      </w:r>
    </w:p>
    <w:p>
      <w:pPr>
        <w:keepNext/>
        <w:spacing w:before="160" w:after="40"/>
      </w:pPr>
      <w:r>
        <w:rPr>
          <w:b/>
        </w:rPr>
        <w:t>Electronic Message From Jeffrey A. Bader to Glyn T. Davies</w:t>
      </w:r>
    </w:p>
    <w:p>
      <w:pPr>
        <w:keepNext/>
        <w:spacing w:after="40"/>
      </w:pPr>
      <w:r>
        <w:rPr>
          <w:i/>
        </w:rPr>
        <w:t>Washington, July 31,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Exchange-Non-Record; March I997-January 200I WVOA"l), OA/Box Number 630000, [05/27/1998-04/20/1999] \. Unclassified.</w:t>
      </w:r>
    </w:p>
    <w:p>
      <w:pPr>
        <w:keepNext/>
        <w:spacing w:before="160" w:after="40"/>
      </w:pPr>
      <w:r>
        <w:rPr>
          <w:b/>
        </w:rPr>
        <w:t>Memorandum From Thomas Adams to Robert Gelbard</w:t>
      </w:r>
    </w:p>
    <w:p>
      <w:pPr>
        <w:keepNext/>
        <w:spacing w:after="40"/>
      </w:pPr>
      <w:r>
        <w:rPr>
          <w:i/>
        </w:rPr>
        <w:t>Washington, September 25,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Jamie Metzl (Multilateral &amp; Humanitarian Affairs), OA/Box Number 1348, Kosovo III [1].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Paper Concerning Keeping Saddam in the "Box" - Views in Saudi Arabia and the UAE</w:t>
      </w:r>
    </w:p>
    <w:p>
      <w:pPr>
        <w:keepNext/>
        <w:spacing w:after="40"/>
      </w:pPr>
      <w:r>
        <w:rPr>
          <w:i/>
        </w:rPr>
        <w:t>Washington, November 6,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Jamie Metzl (Multilateral &amp; Humanitarian Affairs), OA/Box Number 1349, I- Iraq [4].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Paper Concerning Information Operations (10) Initiatives for Iraq</w:t>
      </w:r>
    </w:p>
    <w:p>
      <w:pPr>
        <w:keepNext/>
        <w:spacing w:after="40"/>
      </w:pPr>
      <w:r>
        <w:rPr>
          <w:i/>
        </w:rPr>
        <w:t>Washington, November 9,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Jamie Metzl (Multilateral &amp; Humanitarian Affairs), OA/Box Number 1349, I- Iraq [4].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James Baker to Charles Allen and Others</w:t>
      </w:r>
    </w:p>
    <w:p>
      <w:pPr>
        <w:keepNext/>
        <w:spacing w:after="40"/>
      </w:pPr>
      <w:r>
        <w:rPr>
          <w:i/>
        </w:rPr>
        <w:t>Washington, December 1,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Exchange-Record; September 1997-January 2001 IPI PDD, OA/Box Number 620000, [12/01/1998-12/22/1998]. Unclassified.</w:t>
      </w:r>
    </w:p>
    <w:p>
      <w:pPr>
        <w:keepNext/>
        <w:spacing w:before="160" w:after="40"/>
      </w:pPr>
      <w:r>
        <w:rPr>
          <w:b/>
        </w:rPr>
        <w:t>Memorandum to the Vice President and Others</w:t>
      </w:r>
    </w:p>
    <w:p>
      <w:pPr>
        <w:keepNext/>
        <w:spacing w:after="40"/>
      </w:pPr>
      <w:r>
        <w:rPr>
          <w:i/>
        </w:rPr>
        <w:t>Washington, December 1,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Exchange-Record; September 1997-January 2001 IPI PDD, OA/Box Number 620000, [12/01/1998-12/22/1998]. Unclassified.</w:t>
      </w:r>
    </w:p>
    <w:p>
      <w:pPr>
        <w:keepNext/>
        <w:spacing w:before="160" w:after="40"/>
      </w:pPr>
      <w:r>
        <w:rPr>
          <w:b/>
        </w:rPr>
        <w:t>Memorandum From Samuel R. Berger to the President</w:t>
      </w:r>
    </w:p>
    <w:p>
      <w:pPr>
        <w:keepNext/>
        <w:spacing w:after="40"/>
      </w:pPr>
      <w:r>
        <w:rPr>
          <w:i/>
        </w:rPr>
        <w:t>Washington, December 1,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Exchange-Record; September 1997-January 2001 IPI PDD, OA/Box Number 620000, [12/01/1998-12/22/1998]. Unclassified.</w:t>
      </w:r>
    </w:p>
    <w:p>
      <w:pPr>
        <w:keepNext/>
        <w:spacing w:before="160" w:after="40"/>
      </w:pPr>
      <w:r>
        <w:rPr>
          <w:b/>
        </w:rPr>
        <w:t>Electronic Message From Jamie Metzl to Near East/South Asia</w:t>
      </w:r>
    </w:p>
    <w:p>
      <w:pPr>
        <w:keepNext/>
        <w:spacing w:after="40"/>
      </w:pPr>
      <w:r>
        <w:rPr>
          <w:i/>
        </w:rPr>
        <w:t>Washington, December 1,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Exchange-Record; September 1997-January 2001 IPI PDD, OA/Box Number 620000, [12/01/1998-12/22/1998]. Unclassified.</w:t>
      </w:r>
    </w:p>
    <w:p>
      <w:pPr>
        <w:keepNext/>
        <w:spacing w:before="160" w:after="40"/>
      </w:pPr>
      <w:r>
        <w:rPr>
          <w:b/>
        </w:rPr>
        <w:t>Memorandum From Jamie Metzl to Members of I IWG on Iraq</w:t>
      </w:r>
    </w:p>
    <w:p>
      <w:pPr>
        <w:keepNext/>
        <w:spacing w:after="40"/>
      </w:pPr>
      <w:r>
        <w:rPr>
          <w:i/>
        </w:rPr>
        <w:t>Washington, December 1,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Exchange-Record; September 1997-January 2001 IPI PDD, OA/Box Number 620000, [12/01/1998-12/22/1998]. Unclassified.</w:t>
      </w:r>
    </w:p>
    <w:p>
      <w:pPr>
        <w:keepNext/>
        <w:spacing w:before="160" w:after="40"/>
      </w:pPr>
      <w:r>
        <w:rPr>
          <w:b/>
        </w:rPr>
        <w:t>Electronic Message From Jamie Metzl to Near East/South Asia</w:t>
      </w:r>
    </w:p>
    <w:p>
      <w:pPr>
        <w:keepNext/>
        <w:spacing w:after="40"/>
      </w:pPr>
      <w:r>
        <w:rPr>
          <w:i/>
        </w:rPr>
        <w:t>Washington, December 1,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Exchange-Record; September 1997-January 2001 (r"I PDD"l), OA/Box Number 620000, [12/01/1998-12/22/1998]. Unclassified.</w:t>
      </w:r>
    </w:p>
    <w:p>
      <w:pPr>
        <w:keepNext/>
        <w:spacing w:before="160" w:after="40"/>
      </w:pPr>
      <w:r>
        <w:rPr>
          <w:b/>
        </w:rPr>
        <w:t>Memorandum to the Vice President and Others</w:t>
      </w:r>
    </w:p>
    <w:p>
      <w:pPr>
        <w:keepNext/>
        <w:spacing w:after="40"/>
      </w:pPr>
      <w:r>
        <w:rPr>
          <w:i/>
        </w:rPr>
        <w:t>Washington, December 1,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Exchange-Record; September 1997-January 2001 (r"I PDD"l), OA/Box Number 620000, [12/01/1998-12/22/1998]. Unclassified.</w:t>
      </w:r>
    </w:p>
    <w:p>
      <w:pPr>
        <w:keepNext/>
        <w:spacing w:before="160" w:after="40"/>
      </w:pPr>
      <w:r>
        <w:rPr>
          <w:b/>
        </w:rPr>
        <w:t>Memorandum From Samuel R. Berger to the President</w:t>
      </w:r>
    </w:p>
    <w:p>
      <w:pPr>
        <w:keepNext/>
        <w:spacing w:after="40"/>
      </w:pPr>
      <w:r>
        <w:rPr>
          <w:i/>
        </w:rPr>
        <w:t>Washington, December 1,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Exchange-Record; September 1997-January 2001 (r"I PDD"l), OA/Box Number 620000, [12/01/1998-12/22/1998]. Unclassified.</w:t>
      </w:r>
    </w:p>
    <w:p>
      <w:pPr>
        <w:keepNext/>
        <w:spacing w:before="160" w:after="40"/>
      </w:pPr>
      <w:r>
        <w:rPr>
          <w:b/>
        </w:rPr>
        <w:t>Electronic Message Concerning Foreign attachment Affairs Agencies Reorganization Plan</w:t>
      </w:r>
    </w:p>
    <w:p>
      <w:pPr>
        <w:keepNext/>
        <w:spacing w:after="40"/>
      </w:pPr>
      <w:r>
        <w:rPr>
          <w:i/>
        </w:rPr>
        <w:t>Washington, December 21,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Automated Records Management System [Email], WHO (USIA and merger), OA/Box Number 500000, [11/20/1996-04/12/1999]. Unclassified.</w:t>
      </w:r>
    </w:p>
    <w:p>
      <w:pPr>
        <w:keepNext/>
        <w:spacing w:before="160" w:after="40"/>
      </w:pPr>
      <w:r>
        <w:rPr>
          <w:b/>
        </w:rPr>
        <w:t>Electronic Message From G. Timothy Saunders to William W. McCathran and Edwin R. Thomas</w:t>
      </w:r>
    </w:p>
    <w:p>
      <w:pPr>
        <w:keepNext/>
        <w:spacing w:after="40"/>
      </w:pPr>
      <w:r>
        <w:rPr>
          <w:i/>
        </w:rPr>
        <w:t>Washington, December 22,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Automated Records Management System [Email], WHO (USIA and merger), OA/Box Number 500000, [11/20/1996-04/12/1999]. Unclassified.</w:t>
      </w:r>
    </w:p>
    <w:p>
      <w:pPr>
        <w:keepNext/>
        <w:spacing w:before="160" w:after="40"/>
      </w:pPr>
      <w:r>
        <w:rPr>
          <w:b/>
        </w:rPr>
        <w:t>Electronic Message Concerning Foreign attachment Affairs Agencies Reorganization Plan</w:t>
      </w:r>
    </w:p>
    <w:p>
      <w:pPr>
        <w:keepNext/>
        <w:spacing w:after="40"/>
      </w:pPr>
      <w:r>
        <w:rPr>
          <w:i/>
        </w:rPr>
        <w:t>Washington, December 22,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Automated Records Management System [Email], WHO (USIA and merger), OA/Box Number 500000, [11/20/1996-04/12/1999]. Unclassified.</w:t>
      </w:r>
    </w:p>
    <w:p>
      <w:pPr>
        <w:keepNext/>
        <w:spacing w:before="160" w:after="40"/>
      </w:pPr>
      <w:r>
        <w:rPr>
          <w:b/>
        </w:rPr>
        <w:t>Electronic Message Concerning Foreign attachment Affairs Agencies Reorganization Plan. '</w:t>
      </w:r>
    </w:p>
    <w:p>
      <w:pPr>
        <w:keepNext/>
        <w:spacing w:after="40"/>
      </w:pPr>
      <w:r>
        <w:rPr>
          <w:i/>
        </w:rPr>
        <w:t>Washington, December 22,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Tape Restoration oject [Email], Default (fUSIA and mergerl), OA/Box Number 1100000, [11/05/1997-02/2211999]. Unclassified.</w:t>
      </w:r>
    </w:p>
    <w:p>
      <w:pPr>
        <w:keepNext/>
        <w:spacing w:before="160" w:after="40"/>
      </w:pPr>
      <w:r>
        <w:rPr>
          <w:b/>
        </w:rPr>
        <w:t>Electronic Message From \, Wechs,ler to Sutphen</w:t>
      </w:r>
    </w:p>
    <w:p>
      <w:pPr>
        <w:keepNext/>
        <w:spacing w:after="40"/>
      </w:pPr>
      <w:r>
        <w:rPr>
          <w:i/>
        </w:rPr>
        <w:t>Washington, December 22,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USIA near reorganization, OA/Box Number 620000, [06/02/1998-12/22/1998]. Unclassified.</w:t>
      </w:r>
    </w:p>
    <w:p>
      <w:pPr>
        <w:keepNext/>
        <w:spacing w:before="160" w:after="40"/>
      </w:pPr>
      <w:r>
        <w:rPr>
          <w:b/>
        </w:rPr>
        <w:t>Electronic Message From David E Halperin to Wechsler</w:t>
      </w:r>
    </w:p>
    <w:p>
      <w:pPr>
        <w:keepNext/>
        <w:spacing w:after="40"/>
      </w:pPr>
      <w:r>
        <w:rPr>
          <w:i/>
        </w:rPr>
        <w:t>Washington, December 22,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Exchange-Record, September 1997-January 2001 USIA near reorganization, OA/Box Number 620000, [12/22/1998-02/20/1999]. Unclassified.</w:t>
      </w:r>
    </w:p>
    <w:p>
      <w:pPr>
        <w:keepNext/>
        <w:spacing w:before="160" w:after="40"/>
      </w:pPr>
      <w:r>
        <w:rPr>
          <w:b/>
        </w:rPr>
        <w:t>Electronic Message From Schwartz to Sutphen, Mona K. and Others</w:t>
      </w:r>
    </w:p>
    <w:p>
      <w:pPr>
        <w:keepNext/>
        <w:spacing w:after="40"/>
      </w:pPr>
      <w:r>
        <w:rPr>
          <w:i/>
        </w:rPr>
        <w:t>Washington, December 23,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Exchange-Record, September 1997-January 2001 USIA near reorganization, OA/Box Number 620000, [12/22/1998-02/20/1999]. Unclassified.</w:t>
      </w:r>
    </w:p>
    <w:p>
      <w:pPr>
        <w:keepNext/>
        <w:spacing w:before="160" w:after="40"/>
      </w:pPr>
      <w:r>
        <w:rPr>
          <w:b/>
        </w:rPr>
        <w:t>Memorandum From Steve Naplan to Samuel R. Berger</w:t>
      </w:r>
    </w:p>
    <w:p>
      <w:pPr>
        <w:keepNext/>
        <w:spacing w:after="40"/>
      </w:pPr>
      <w:r>
        <w:rPr>
          <w:i/>
        </w:rPr>
        <w:t>Washington, December 27,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Exchange-Record; September 1997-January 2001 IPI PDD, OA/Box Number 620000, [12/01/1998-12/22/1998]. Unclassified.</w:t>
      </w:r>
    </w:p>
    <w:p>
      <w:pPr>
        <w:keepNext/>
        <w:spacing w:before="160" w:after="40"/>
      </w:pPr>
      <w:r>
        <w:rPr>
          <w:b/>
        </w:rPr>
        <w:t>Memorandum From Steve Naplan to Samuel R. Berger</w:t>
      </w:r>
    </w:p>
    <w:p>
      <w:pPr>
        <w:keepNext/>
        <w:spacing w:after="40"/>
      </w:pPr>
      <w:r>
        <w:rPr>
          <w:i/>
        </w:rPr>
        <w:t>Washington, December 27, 1998.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Exchange-Record; September 1997-January 2001 (r"I PDD"l), OA/Box Number 620000, [12/01/1998-12/22/1998]. Unclassified.</w:t>
      </w:r>
    </w:p>
    <w:p>
      <w:pPr>
        <w:keepNext/>
        <w:spacing w:before="160" w:after="40"/>
      </w:pPr>
      <w:r>
        <w:rPr>
          <w:b/>
        </w:rPr>
        <w:t>Electronic Message From Margaret A Uyehara to Bandler, Donald K. and McEldowney, Nancy E</w:t>
      </w:r>
    </w:p>
    <w:p>
      <w:pPr>
        <w:keepNext/>
        <w:spacing w:after="40"/>
      </w:pPr>
      <w:r>
        <w:rPr>
          <w:i/>
        </w:rPr>
        <w:t>Washington, February 3,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Exchange-Non-Record, March 1997-January 2001 HUSIA near reorganization.l), OA/Box Number 630000, [06/13/1997-04/22/1999] /. Unclassified.</w:t>
      </w:r>
    </w:p>
    <w:p>
      <w:pPr>
        <w:keepNext/>
        <w:spacing w:before="160" w:after="40"/>
      </w:pPr>
      <w:r>
        <w:rPr>
          <w:b/>
        </w:rPr>
        <w:t>Electronic Message From Margaret A Uyehara to Donald K Bandler</w:t>
      </w:r>
    </w:p>
    <w:p>
      <w:pPr>
        <w:keepNext/>
        <w:spacing w:after="40"/>
      </w:pPr>
      <w:r>
        <w:rPr>
          <w:i/>
        </w:rPr>
        <w:t>Washington, February 5,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Exchange-Record, September 1997-January 2001 USIA near reorganization, OA/Box Number 620000, [12/22/1998-02/20/1999]. Unclassified.</w:t>
      </w:r>
    </w:p>
    <w:p>
      <w:pPr>
        <w:keepNext/>
        <w:spacing w:before="160" w:after="40"/>
      </w:pPr>
      <w:r>
        <w:rPr>
          <w:b/>
        </w:rPr>
        <w:t>Electronic Message From Uyehara to Bandler</w:t>
      </w:r>
    </w:p>
    <w:p>
      <w:pPr>
        <w:keepNext/>
        <w:spacing w:after="40"/>
      </w:pPr>
      <w:r>
        <w:rPr>
          <w:i/>
        </w:rPr>
        <w:t>Washington, February 12,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Exchange-Record, September 1997-January 2001 USIA near reorganization, OA/Box Number 620000, [12/22/1998-02/20/1999]. Unclassified.</w:t>
      </w:r>
    </w:p>
    <w:p>
      <w:pPr>
        <w:keepNext/>
        <w:spacing w:before="160" w:after="40"/>
      </w:pPr>
      <w:r>
        <w:rPr>
          <w:b/>
        </w:rPr>
        <w:t>Electronic Message From James F Babbitt to Eric P. Schwartz</w:t>
      </w:r>
    </w:p>
    <w:p>
      <w:pPr>
        <w:keepNext/>
        <w:spacing w:after="40"/>
      </w:pPr>
      <w:r>
        <w:rPr>
          <w:i/>
        </w:rPr>
        <w:t>Washington, March 26,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Exchange-Record, September 1997-January 2001 USIA near reorganization, OA/Box Number 620000, (03/26/1999-03/30/1999]. Unclassified.</w:t>
      </w:r>
    </w:p>
    <w:p>
      <w:pPr>
        <w:keepNext/>
        <w:spacing w:before="160" w:after="40"/>
      </w:pPr>
      <w:r>
        <w:rPr>
          <w:b/>
        </w:rPr>
        <w:t>Electronic Message From James F Babbitt to Schwartz</w:t>
      </w:r>
    </w:p>
    <w:p>
      <w:pPr>
        <w:keepNext/>
        <w:spacing w:after="40"/>
      </w:pPr>
      <w:r>
        <w:rPr>
          <w:i/>
        </w:rPr>
        <w:t>Washington, March 29,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97 -January 01) USIA near reorganization:, OA/Box Number 620000, [03/26/1999-03/30/1999]. Unclassified.</w:t>
      </w:r>
    </w:p>
    <w:p>
      <w:pPr>
        <w:keepNext/>
        <w:spacing w:before="160" w:after="40"/>
      </w:pPr>
      <w:r>
        <w:rPr>
          <w:b/>
        </w:rPr>
        <w:t>Electronic Message From Krass to Scwartz</w:t>
      </w:r>
    </w:p>
    <w:p>
      <w:pPr>
        <w:keepNext/>
        <w:spacing w:after="40"/>
      </w:pPr>
      <w:r>
        <w:rPr>
          <w:i/>
        </w:rPr>
        <w:t>Washington, March 29,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97 -January 01) USIA near reorganization:, OA/Box Number 620000, [03/26/1999-03/30/1999]. Unclassified.</w:t>
      </w:r>
    </w:p>
    <w:p>
      <w:pPr>
        <w:keepNext/>
        <w:spacing w:before="160" w:after="40"/>
      </w:pPr>
      <w:r>
        <w:rPr>
          <w:b/>
        </w:rPr>
        <w:t>Electronic Message From Schwartz to Saunders</w:t>
      </w:r>
    </w:p>
    <w:p>
      <w:pPr>
        <w:keepNext/>
        <w:spacing w:after="40"/>
      </w:pPr>
      <w:r>
        <w:rPr>
          <w:i/>
        </w:rPr>
        <w:t>Washington, March 29,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Exchange-Non-Record, March 1997-January 2001 HUSIA near reorganization.l), OA/Box Number 630000, [06/13/1997-04/22/1999] /. Unclassified.</w:t>
      </w:r>
    </w:p>
    <w:p>
      <w:pPr>
        <w:keepNext/>
        <w:spacing w:before="160" w:after="40"/>
      </w:pPr>
      <w:r>
        <w:rPr>
          <w:b/>
        </w:rPr>
        <w:t>Electronic Message From Richard A Clarke to Wechsler</w:t>
      </w:r>
    </w:p>
    <w:p>
      <w:pPr>
        <w:keepNext/>
        <w:spacing w:after="40"/>
      </w:pPr>
      <w:r>
        <w:rPr>
          <w:i/>
        </w:rPr>
        <w:t>Washington, March 30,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97 -January 01) USIA near reorganization:, OA/Box Number 620000, [03/26/1999-03/30/1999]. Unclassified.</w:t>
      </w:r>
    </w:p>
    <w:p>
      <w:pPr>
        <w:keepNext/>
        <w:spacing w:before="160" w:after="40"/>
      </w:pPr>
      <w:r>
        <w:rPr>
          <w:b/>
        </w:rPr>
        <w:t>Electronic Message From Dora A Kale to Babbitt, James F. and Others</w:t>
      </w:r>
    </w:p>
    <w:p>
      <w:pPr>
        <w:keepNext/>
        <w:spacing w:after="40"/>
      </w:pPr>
      <w:r>
        <w:rPr>
          <w:i/>
        </w:rPr>
        <w:t>Washington, March 31,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Exchange-Record, September 1997-January 2001 USIA near reorganization, _, OA/Box Number 620000, [03/30/1999-09/29/1999]. Unclassified.</w:t>
      </w:r>
    </w:p>
    <w:p>
      <w:pPr>
        <w:keepNext/>
        <w:spacing w:before="160" w:after="40"/>
      </w:pPr>
      <w:r>
        <w:rPr>
          <w:b/>
        </w:rPr>
        <w:t>Electronic Message From Mary B DeRosa to Caroline D Krass</w:t>
      </w:r>
    </w:p>
    <w:p>
      <w:pPr>
        <w:keepNext/>
        <w:spacing w:after="40"/>
      </w:pPr>
      <w:r>
        <w:rPr>
          <w:i/>
        </w:rPr>
        <w:t>Washington, March 31,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Exchange-Record, September 1997-January 2001 USIA near reorganization, _, OA/Box Number 620000, [03/30/1999-09/29/1999]. Unclassified.</w:t>
      </w:r>
    </w:p>
    <w:p>
      <w:pPr>
        <w:keepNext/>
        <w:spacing w:before="160" w:after="40"/>
      </w:pPr>
      <w:r>
        <w:rPr>
          <w:b/>
        </w:rPr>
        <w:t>Electronic Message From Kale to Steven J Naplan</w:t>
      </w:r>
    </w:p>
    <w:p>
      <w:pPr>
        <w:keepNext/>
        <w:spacing w:after="40"/>
      </w:pPr>
      <w:r>
        <w:rPr>
          <w:i/>
        </w:rPr>
        <w:t>Washington, March 31,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Exchange-Record, September 1997-January 2001 USIA near reorganization, _, OA/Box Number 620000, [03/30/1999-09/29/1999]. Unclassified.</w:t>
      </w:r>
    </w:p>
    <w:p>
      <w:pPr>
        <w:keepNext/>
        <w:spacing w:before="160" w:after="40"/>
      </w:pPr>
      <w:r>
        <w:rPr>
          <w:b/>
        </w:rPr>
        <w:t>Electronic Message From Kale to Roseanne M Hill</w:t>
      </w:r>
    </w:p>
    <w:p>
      <w:pPr>
        <w:keepNext/>
        <w:spacing w:after="40"/>
      </w:pPr>
      <w:r>
        <w:rPr>
          <w:i/>
        </w:rPr>
        <w:t>Washington, March 31,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Exchange-Record, September 1997-January 2001 USIA near reorganization, _, OA/Box Number 620000, [03/30/1999-09/29/1999]. Unclassified.</w:t>
      </w:r>
    </w:p>
    <w:p>
      <w:pPr>
        <w:keepNext/>
        <w:spacing w:before="160" w:after="40"/>
      </w:pPr>
      <w:r>
        <w:rPr>
          <w:b/>
        </w:rPr>
        <w:t>Telegram From the Embassy in Sarajevo to the Department of State</w:t>
      </w:r>
    </w:p>
    <w:p>
      <w:pPr>
        <w:keepNext/>
        <w:spacing w:after="40"/>
      </w:pPr>
      <w:r>
        <w:rPr>
          <w:i/>
        </w:rPr>
        <w:t>Sarajevo, April 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1999-December 2000 "Ring Around Serbia", OA/Box Number 530000, FOLDER. TITLE:, (04/0811999-12/14/1999], 281. Unclassified.</w:t>
      </w:r>
    </w:p>
    <w:p>
      <w:pPr>
        <w:keepNext/>
        <w:spacing w:before="160" w:after="40"/>
      </w:pPr>
      <w:r>
        <w:rPr>
          <w:b/>
        </w:rPr>
        <w:t>Electronic Message From Naplan to Kale</w:t>
      </w:r>
    </w:p>
    <w:p>
      <w:pPr>
        <w:keepNext/>
        <w:spacing w:after="40"/>
      </w:pPr>
      <w:r>
        <w:rPr>
          <w:i/>
        </w:rPr>
        <w:t>Washington, April 13,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Exchange-Record, September 1997-January 2001 USIA near reorganization, _, OA/Box Number 620000, [03/30/1999-09/29/1999]. Unclassified.</w:t>
      </w:r>
    </w:p>
    <w:p>
      <w:pPr>
        <w:keepNext/>
        <w:spacing w:before="160" w:after="40"/>
      </w:pPr>
      <w:r>
        <w:rPr>
          <w:b/>
        </w:rPr>
        <w:t>Electronic Message From Napla1,1 to Kale</w:t>
      </w:r>
    </w:p>
    <w:p>
      <w:pPr>
        <w:keepNext/>
        <w:spacing w:after="40"/>
      </w:pPr>
      <w:r>
        <w:rPr>
          <w:i/>
        </w:rPr>
        <w:t>Washington, April 16,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Exchange-Record, September 1997-January 2001 USIA near reorganization, _, OA/Box Number 620000, [03/30/1999-09/29/1999]. Unclassified.</w:t>
      </w:r>
    </w:p>
    <w:p>
      <w:pPr>
        <w:keepNext/>
        <w:spacing w:before="160" w:after="40"/>
      </w:pPr>
      <w:r>
        <w:rPr>
          <w:b/>
        </w:rPr>
        <w:t>Electronic Message From Steven P Andreasen to Kale and Others</w:t>
      </w:r>
    </w:p>
    <w:p>
      <w:pPr>
        <w:keepNext/>
        <w:spacing w:after="40"/>
      </w:pPr>
      <w:r>
        <w:rPr>
          <w:i/>
        </w:rPr>
        <w:t>Washington, April 19,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Exchange-Record, September 1997-January 2001 USIA near reorganization, _, OA/Box Number 620000, [03/30/1999-09/29/1999]. Unclassified.</w:t>
      </w:r>
    </w:p>
    <w:p>
      <w:pPr>
        <w:keepNext/>
        <w:spacing w:before="160" w:after="40"/>
      </w:pPr>
      <w:r>
        <w:rPr>
          <w:b/>
        </w:rPr>
        <w:t>Electronic Message Concerning Campaign Plan Actions Summary - Week 2</w:t>
      </w:r>
    </w:p>
    <w:p>
      <w:pPr>
        <w:keepNext/>
        <w:spacing w:after="40"/>
      </w:pPr>
      <w:r>
        <w:rPr>
          <w:i/>
        </w:rPr>
        <w:t>Washington, May 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1997-Jamiary 2001) "Ring Around Serbia", OA/Box Number 620000, [07/23/1999-09/2311999]. Unclassified.</w:t>
      </w:r>
    </w:p>
    <w:p>
      <w:pPr>
        <w:keepNext/>
        <w:spacing w:before="160" w:after="40"/>
      </w:pPr>
      <w:r>
        <w:rPr>
          <w:b/>
        </w:rPr>
        <w:t>Electronic Message Concerning Campaign Plan- Week 2- Detailed Actions</w:t>
      </w:r>
    </w:p>
    <w:p>
      <w:pPr>
        <w:keepNext/>
        <w:spacing w:after="40"/>
      </w:pPr>
      <w:r>
        <w:rPr>
          <w:i/>
        </w:rPr>
        <w:t>Washington, May 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1997-Jamiary 2001) "Ring Around Serbia", OA/Box Number 620000, [07/23/1999-09/2311999]. Unclassified.</w:t>
      </w:r>
    </w:p>
    <w:p>
      <w:pPr>
        <w:keepNext/>
        <w:spacing w:before="160" w:after="40"/>
      </w:pPr>
      <w:r>
        <w:rPr>
          <w:b/>
        </w:rPr>
        <w:t>Electronic Message From Jendayi E. Frazer to Gayle E. Smith</w:t>
      </w:r>
    </w:p>
    <w:p>
      <w:pPr>
        <w:keepNext/>
        <w:spacing w:after="40"/>
      </w:pPr>
      <w:r>
        <w:rPr>
          <w:i/>
        </w:rPr>
        <w:t>Washington, June 28,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[12/10/1998-06/28/J999]. Unclassified.</w:t>
      </w:r>
    </w:p>
    <w:p>
      <w:pPr>
        <w:keepNext/>
        <w:spacing w:before="160" w:after="40"/>
      </w:pPr>
      <w:r>
        <w:rPr>
          <w:b/>
        </w:rPr>
        <w:t>Electronic Message From Jendayi E. Frazer to Erica Barks-Ruggles and Gayle E. Smith</w:t>
      </w:r>
    </w:p>
    <w:p>
      <w:pPr>
        <w:keepNext/>
        <w:spacing w:after="40"/>
      </w:pPr>
      <w:r>
        <w:rPr>
          <w:i/>
        </w:rPr>
        <w:t>Washington, June 28,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[12/10/1998-06/28/J999]. Unclassified.</w:t>
      </w:r>
    </w:p>
    <w:p>
      <w:pPr>
        <w:keepNext/>
        <w:spacing w:before="160" w:after="40"/>
      </w:pPr>
      <w:r>
        <w:rPr>
          <w:b/>
        </w:rPr>
        <w:t>Document Concerning VOA "Africa Journal" TV Request</w:t>
      </w:r>
    </w:p>
    <w:p>
      <w:pPr>
        <w:keepNext/>
        <w:spacing w:after="40"/>
      </w:pPr>
      <w:r>
        <w:rPr>
          <w:i/>
        </w:rPr>
        <w:t>Washington, June 28,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[12/10/1998-06/28/J999]. Unclassified.</w:t>
      </w:r>
    </w:p>
    <w:p>
      <w:pPr>
        <w:keepNext/>
        <w:spacing w:before="160" w:after="40"/>
      </w:pPr>
      <w:r>
        <w:rPr>
          <w:b/>
        </w:rPr>
        <w:t>Electronic Message From Jendayi E. Frazer to Gayle E. Smith; re; VOA "Africa Journal" TV 'Request</w:t>
      </w:r>
    </w:p>
    <w:p>
      <w:pPr>
        <w:keepNext/>
        <w:spacing w:after="40"/>
      </w:pPr>
      <w:r>
        <w:rPr>
          <w:i/>
        </w:rPr>
        <w:t>Washington, June 28,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[12/10/1998-06/28/J999]. Unclassified.</w:t>
      </w:r>
    </w:p>
    <w:p>
      <w:pPr>
        <w:keepNext/>
        <w:spacing w:before="160" w:after="40"/>
      </w:pPr>
      <w:r>
        <w:rPr>
          <w:b/>
        </w:rPr>
        <w:t>Electronic Message From Michael A. Hammer to Gayle E: Smith and Others</w:t>
      </w:r>
    </w:p>
    <w:p>
      <w:pPr>
        <w:keepNext/>
        <w:spacing w:after="40"/>
      </w:pPr>
      <w:r>
        <w:rPr>
          <w:i/>
        </w:rPr>
        <w:t>Washington, June 28,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[12/10/1998-06/28/J999]. Unclassified.</w:t>
      </w:r>
    </w:p>
    <w:p>
      <w:pPr>
        <w:keepNext/>
        <w:spacing w:before="160" w:after="40"/>
      </w:pPr>
      <w:r>
        <w:rPr>
          <w:b/>
        </w:rPr>
        <w:t>Electronic Message From •Gayle E. Smith to ess/Public Affairs</w:t>
      </w:r>
    </w:p>
    <w:p>
      <w:pPr>
        <w:keepNext/>
        <w:spacing w:after="40"/>
      </w:pPr>
      <w:r>
        <w:rPr>
          <w:i/>
        </w:rPr>
        <w:t>Washington, June 28,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[12/10/1998-06/28/J999]. Unclassified.</w:t>
      </w:r>
    </w:p>
    <w:p>
      <w:pPr>
        <w:keepNext/>
        <w:spacing w:before="160" w:after="40"/>
      </w:pPr>
      <w:r>
        <w:rPr>
          <w:b/>
        </w:rPr>
        <w:t>Electronic Message From Robin R. Sanders to Erica Barks-Ruggles</w:t>
      </w:r>
    </w:p>
    <w:p>
      <w:pPr>
        <w:keepNext/>
        <w:spacing w:after="40"/>
      </w:pPr>
      <w:r>
        <w:rPr>
          <w:i/>
        </w:rPr>
        <w:t>Washington, June 28,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[06/28/1999-02/29/2000]. Unclassified.</w:t>
      </w:r>
    </w:p>
    <w:p>
      <w:pPr>
        <w:keepNext/>
        <w:spacing w:before="160" w:after="40"/>
      </w:pPr>
      <w:r>
        <w:rPr>
          <w:b/>
        </w:rPr>
        <w:t>Electronic Message From Erica Barks-Ruggles to Robin R. Sanders</w:t>
      </w:r>
    </w:p>
    <w:p>
      <w:pPr>
        <w:keepNext/>
        <w:spacing w:after="40"/>
      </w:pPr>
      <w:r>
        <w:rPr>
          <w:i/>
        </w:rPr>
        <w:t>Washington, June 28,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[06/28/1999-02/29/2000]. Unclassified.</w:t>
      </w:r>
    </w:p>
    <w:p>
      <w:pPr>
        <w:keepNext/>
        <w:spacing w:before="160" w:after="40"/>
      </w:pPr>
      <w:r>
        <w:rPr>
          <w:b/>
        </w:rPr>
        <w:t>Electronic Message From Jendayi E. Frazer to Gayle E. Smith</w:t>
      </w:r>
    </w:p>
    <w:p>
      <w:pPr>
        <w:keepNext/>
        <w:spacing w:after="40"/>
      </w:pPr>
      <w:r>
        <w:rPr>
          <w:i/>
        </w:rPr>
        <w:t>Washington, June 28,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[06/28/1999-02/29/2000]. Unclassified.</w:t>
      </w:r>
    </w:p>
    <w:p>
      <w:pPr>
        <w:keepNext/>
        <w:spacing w:before="160" w:after="40"/>
      </w:pPr>
      <w:r>
        <w:rPr>
          <w:b/>
        </w:rPr>
        <w:t>Electronic Message From JendayiE. Fra.zer to Robin R. Sanders and Erica Barks-Ruggles</w:t>
      </w:r>
    </w:p>
    <w:p>
      <w:pPr>
        <w:keepNext/>
        <w:spacing w:after="40"/>
      </w:pPr>
      <w:r>
        <w:rPr>
          <w:i/>
        </w:rPr>
        <w:t>Washington, June 28,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[06/28/1999-02/29/2000]. Unclassified.</w:t>
      </w:r>
    </w:p>
    <w:p>
      <w:pPr>
        <w:keepNext/>
        <w:spacing w:before="160" w:after="40"/>
      </w:pPr>
      <w:r>
        <w:rPr>
          <w:b/>
        </w:rPr>
        <w:t>Electronic Message From Jendayi E. Frazer to Robin R. Sanders and Erica Barks-Ruggles</w:t>
      </w:r>
    </w:p>
    <w:p>
      <w:pPr>
        <w:keepNext/>
        <w:spacing w:after="40"/>
      </w:pPr>
      <w:r>
        <w:rPr>
          <w:i/>
        </w:rPr>
        <w:t>Washington, June 28,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[06/28/1999-02/29/2000]. Unclassified.</w:t>
      </w:r>
    </w:p>
    <w:p>
      <w:pPr>
        <w:keepNext/>
        <w:spacing w:before="160" w:after="40"/>
      </w:pPr>
      <w:r>
        <w:rPr>
          <w:b/>
        </w:rPr>
        <w:t>Electronic Message From Robin R. Sanders to EricaBarks-Ruggles</w:t>
      </w:r>
    </w:p>
    <w:p>
      <w:pPr>
        <w:keepNext/>
        <w:spacing w:after="40"/>
      </w:pPr>
      <w:r>
        <w:rPr>
          <w:i/>
        </w:rPr>
        <w:t>Washington, June 28,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[06/28/1999-02/29/2000]. Unclassified.</w:t>
      </w:r>
    </w:p>
    <w:p>
      <w:pPr>
        <w:keepNext/>
        <w:spacing w:before="160" w:after="40"/>
      </w:pPr>
      <w:r>
        <w:rPr>
          <w:b/>
        </w:rPr>
        <w:t>Document Concerning Kosovo Implementation Plan \, ,, 1'</w:t>
      </w:r>
    </w:p>
    <w:p>
      <w:pPr>
        <w:keepNext/>
        <w:spacing w:after="40"/>
      </w:pPr>
      <w:r>
        <w:rPr>
          <w:i/>
        </w:rPr>
        <w:t>Washington, July 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[07/21/1999]. Unclassified.</w:t>
      </w:r>
    </w:p>
    <w:p>
      <w:pPr>
        <w:keepNext/>
        <w:spacing w:before="160" w:after="40"/>
      </w:pPr>
      <w:r>
        <w:rPr>
          <w:b/>
        </w:rPr>
        <w:t>Paper Concerning Implementation Plan for Kosovo- Deputies Overview</w:t>
      </w:r>
    </w:p>
    <w:p>
      <w:pPr>
        <w:keepNext/>
        <w:spacing w:after="40"/>
      </w:pPr>
      <w:r>
        <w:rPr>
          <w:i/>
        </w:rPr>
        <w:t>Washington, July 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[07/21/1999]. Unclassified.</w:t>
      </w:r>
    </w:p>
    <w:p>
      <w:pPr>
        <w:keepNext/>
        <w:spacing w:before="160" w:after="40"/>
      </w:pPr>
      <w:r>
        <w:rPr>
          <w:b/>
        </w:rPr>
        <w:t>Paper Concerning Information Paper- KFOR Implementation Planning , ooie. paper re: State Functional Papers- UNMIK Deployment</w:t>
      </w:r>
    </w:p>
    <w:p>
      <w:pPr>
        <w:keepNext/>
        <w:spacing w:after="40"/>
      </w:pPr>
      <w:r>
        <w:rPr>
          <w:i/>
        </w:rPr>
        <w:t>Washington, July 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[07/21/1999]. Unclassified.</w:t>
      </w:r>
    </w:p>
    <w:p>
      <w:pPr>
        <w:keepNext/>
        <w:spacing w:before="160" w:after="40"/>
      </w:pPr>
      <w:r>
        <w:rPr>
          <w:b/>
        </w:rPr>
        <w:t>Paper Concerning Implementation Plan Benchmarks</w:t>
      </w:r>
    </w:p>
    <w:p>
      <w:pPr>
        <w:keepNext/>
        <w:spacing w:after="40"/>
      </w:pPr>
      <w:r>
        <w:rPr>
          <w:i/>
        </w:rPr>
        <w:t>Washington, July 10,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[07/21/1999]. Unclassified.</w:t>
      </w:r>
    </w:p>
    <w:p>
      <w:pPr>
        <w:keepNext/>
        <w:spacing w:before="160" w:after="40"/>
      </w:pPr>
      <w:r>
        <w:rPr>
          <w:b/>
        </w:rPr>
        <w:t>Electronic Message From Jonathan Vaccaro to Matthew McLean</w:t>
      </w:r>
    </w:p>
    <w:p>
      <w:pPr>
        <w:keepNext/>
        <w:spacing w:after="40"/>
      </w:pPr>
      <w:r>
        <w:rPr>
          <w:i/>
        </w:rPr>
        <w:t>Washington, July 21,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[07/21/1999]. Unclassified.</w:t>
      </w:r>
    </w:p>
    <w:p>
      <w:pPr>
        <w:keepNext/>
        <w:spacing w:before="160" w:after="40"/>
      </w:pPr>
      <w:r>
        <w:rPr>
          <w:b/>
        </w:rPr>
        <w:t>Electronic Message From Jane Stromseth to Mona Sutphen and Others</w:t>
      </w:r>
    </w:p>
    <w:p>
      <w:pPr>
        <w:keepNext/>
        <w:spacing w:after="40"/>
      </w:pPr>
      <w:r>
        <w:rPr>
          <w:i/>
        </w:rPr>
        <w:t>Washington, July 21,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[07/21/1999]. Unclassified.</w:t>
      </w:r>
    </w:p>
    <w:p>
      <w:pPr>
        <w:keepNext/>
        <w:spacing w:before="160" w:after="40"/>
      </w:pPr>
      <w:r>
        <w:rPr>
          <w:b/>
        </w:rPr>
        <w:t>Electronic Message From Mona Sutphen to Mara Rudman and Others</w:t>
      </w:r>
    </w:p>
    <w:p>
      <w:pPr>
        <w:keepNext/>
        <w:spacing w:after="40"/>
      </w:pPr>
      <w:r>
        <w:rPr>
          <w:i/>
        </w:rPr>
        <w:t>Washington, July 21,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[07/21/1999]. Unclassified.</w:t>
      </w:r>
    </w:p>
    <w:p>
      <w:pPr>
        <w:keepNext/>
        <w:spacing w:before="160" w:after="40"/>
      </w:pPr>
      <w:r>
        <w:rPr>
          <w:b/>
        </w:rPr>
        <w:t>Electronic Message From Mara Rudman to Mona Sutphen and Others</w:t>
      </w:r>
    </w:p>
    <w:p>
      <w:pPr>
        <w:keepNext/>
        <w:spacing w:after="40"/>
      </w:pPr>
      <w:r>
        <w:rPr>
          <w:i/>
        </w:rPr>
        <w:t>Washington, July 21,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[07/21/1999]. Unclassified.</w:t>
      </w:r>
    </w:p>
    <w:p>
      <w:pPr>
        <w:keepNext/>
        <w:spacing w:before="160" w:after="40"/>
      </w:pPr>
      <w:r>
        <w:rPr>
          <w:b/>
        </w:rPr>
        <w:t>Electronic Message From Mona Sutphen to Samuel Moyn and Others</w:t>
      </w:r>
    </w:p>
    <w:p>
      <w:pPr>
        <w:keepNext/>
        <w:spacing w:after="40"/>
      </w:pPr>
      <w:r>
        <w:rPr>
          <w:i/>
        </w:rPr>
        <w:t>Washington, July 21,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[07/21/1999]. Unclassified.</w:t>
      </w:r>
    </w:p>
    <w:p>
      <w:pPr>
        <w:keepNext/>
        <w:spacing w:before="160" w:after="40"/>
      </w:pPr>
      <w:r>
        <w:rPr>
          <w:b/>
        </w:rPr>
        <w:t>Electronic Message From Samuel Moyn to Steven Naplan and Mona Sutphen</w:t>
      </w:r>
    </w:p>
    <w:p>
      <w:pPr>
        <w:keepNext/>
        <w:spacing w:after="40"/>
      </w:pPr>
      <w:r>
        <w:rPr>
          <w:i/>
        </w:rPr>
        <w:t>Washington, July 21,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[07/21/1999]. Unclassified.</w:t>
      </w:r>
    </w:p>
    <w:p>
      <w:pPr>
        <w:keepNext/>
        <w:spacing w:before="160" w:after="40"/>
      </w:pPr>
      <w:r>
        <w:rPr>
          <w:b/>
        </w:rPr>
        <w:t>Electronic Message From Steven Naplan to Mona Sutphen</w:t>
      </w:r>
    </w:p>
    <w:p>
      <w:pPr>
        <w:keepNext/>
        <w:spacing w:after="40"/>
      </w:pPr>
      <w:r>
        <w:rPr>
          <w:i/>
        </w:rPr>
        <w:t>Washington, July 21,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[07/21/1999]. Unclassified.</w:t>
      </w:r>
    </w:p>
    <w:p>
      <w:pPr>
        <w:keepNext/>
        <w:spacing w:before="160" w:after="40"/>
      </w:pPr>
      <w:r>
        <w:rPr>
          <w:b/>
        </w:rPr>
        <w:t>Electronic Message From Donna Dejban to Christine Wormuth</w:t>
      </w:r>
    </w:p>
    <w:p>
      <w:pPr>
        <w:keepNext/>
        <w:spacing w:after="40"/>
      </w:pPr>
      <w:r>
        <w:rPr>
          <w:i/>
        </w:rPr>
        <w:t>Washington, August 11,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Automated Records Management System [Email], NSC 1994/08- 1999/12 Public Diplomacy, OA/Box Number 1250000, [04/18/1997-09/21/1999]. Unclassified.</w:t>
      </w:r>
    </w:p>
    <w:p>
      <w:pPr>
        <w:keepNext/>
        <w:spacing w:before="160" w:after="40"/>
      </w:pPr>
      <w:r>
        <w:rPr>
          <w:b/>
        </w:rPr>
        <w:t>List Concerning Cuban Refugees at Guantanamo</w:t>
      </w:r>
    </w:p>
    <w:p>
      <w:pPr>
        <w:keepNext/>
        <w:spacing w:after="40"/>
      </w:pPr>
      <w:r>
        <w:rPr>
          <w:i/>
        </w:rPr>
        <w:t>Washington, August 27,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Halperin (Democracy/Human Rights), OA/Box Number 436, International Broadcasting- Radio Marti [1] Kelly Jiendren.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Letter From M. M. MacDonald to Brian Conniff</w:t>
      </w:r>
    </w:p>
    <w:p>
      <w:pPr>
        <w:keepNext/>
        <w:spacing w:after="40"/>
      </w:pPr>
      <w:r>
        <w:rPr>
          <w:i/>
        </w:rPr>
        <w:t>Washington, September 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Hollis (Inter-American Affairs), OA/Box Number 2930, Cuba Marti [2].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Jendayi E. Frazer to Gayle E. Smith</w:t>
      </w:r>
    </w:p>
    <w:p>
      <w:pPr>
        <w:keepNext/>
        <w:spacing w:after="40"/>
      </w:pPr>
      <w:r>
        <w:rPr>
          <w:i/>
        </w:rPr>
        <w:t>Washington, September 22,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[06/28/1999-02/29/2000]. Unclassified.</w:t>
      </w:r>
    </w:p>
    <w:p>
      <w:pPr>
        <w:keepNext/>
        <w:spacing w:before="160" w:after="40"/>
      </w:pPr>
      <w:r>
        <w:rPr>
          <w:b/>
        </w:rPr>
        <w:t>Electronic Message From JendayiE. Frazer to Gayle E. Smith and Others</w:t>
      </w:r>
    </w:p>
    <w:p>
      <w:pPr>
        <w:keepNext/>
        <w:spacing w:after="40"/>
      </w:pPr>
      <w:r>
        <w:rPr>
          <w:i/>
        </w:rPr>
        <w:t>Washington, September 22,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Exchange-Non-Record, March 1997-January 2001 VOA, OA/Box Number 630000, [05/21/1999-05/25/2000]. Unclassified.</w:t>
      </w:r>
    </w:p>
    <w:p>
      <w:pPr>
        <w:keepNext/>
        <w:spacing w:before="160" w:after="40"/>
      </w:pPr>
      <w:r>
        <w:rPr>
          <w:b/>
        </w:rPr>
        <w:t>Electronic Message From Jendayi E. Frazer to Gayle E. Smith</w:t>
      </w:r>
    </w:p>
    <w:p>
      <w:pPr>
        <w:keepNext/>
        <w:spacing w:after="40"/>
      </w:pPr>
      <w:r>
        <w:rPr>
          <w:i/>
        </w:rPr>
        <w:t>Washington, September 22,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Exchange-Non-Record, March 1997-January 2001 VOA, OA/Box Number 630000, [05/21/1999-05/25/2000]. Unclassified.</w:t>
      </w:r>
    </w:p>
    <w:p>
      <w:pPr>
        <w:keepNext/>
        <w:spacing w:before="160" w:after="40"/>
      </w:pPr>
      <w:r>
        <w:rPr>
          <w:b/>
        </w:rPr>
        <w:t>Electronic Message From Gayle K Smith to Jendayi E. Frazer at a!</w:t>
      </w:r>
    </w:p>
    <w:p>
      <w:pPr>
        <w:keepNext/>
        <w:spacing w:after="40"/>
      </w:pPr>
      <w:r>
        <w:rPr>
          <w:i/>
        </w:rPr>
        <w:t>Washington, September 23,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[06/28/1999-02/29/2000]. Unclassified.</w:t>
      </w:r>
    </w:p>
    <w:p>
      <w:pPr>
        <w:keepNext/>
        <w:spacing w:before="160" w:after="40"/>
      </w:pPr>
      <w:r>
        <w:rPr>
          <w:b/>
        </w:rPr>
        <w:t>Electronic Message From JendayiE. Frazer to Gayle E. Smith and Others</w:t>
      </w:r>
    </w:p>
    <w:p>
      <w:pPr>
        <w:keepNext/>
        <w:spacing w:after="40"/>
      </w:pPr>
      <w:r>
        <w:rPr>
          <w:i/>
        </w:rPr>
        <w:t>Washington, September 23,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Exchange-Non-Record, March 1997-January 2001 VOA, OA/Box Number 630000, [05/21/1999-05/25/2000]. Unclassified.</w:t>
      </w:r>
    </w:p>
    <w:p>
      <w:pPr>
        <w:keepNext/>
        <w:spacing w:before="160" w:after="40"/>
      </w:pPr>
      <w:r>
        <w:rPr>
          <w:b/>
        </w:rPr>
        <w:t>Electronic Message From Gayle E. Smith to Jendayi E. Frazer</w:t>
      </w:r>
    </w:p>
    <w:p>
      <w:pPr>
        <w:keepNext/>
        <w:spacing w:after="40"/>
      </w:pPr>
      <w:r>
        <w:rPr>
          <w:i/>
        </w:rPr>
        <w:t>Washington, September 23,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Exchange-Non-Record, March 1997-January 2001 VOA, OA/Box Number 630000, [05/21/1999-05/25/2000]. Unclassified.</w:t>
      </w:r>
    </w:p>
    <w:p>
      <w:pPr>
        <w:keepNext/>
        <w:spacing w:before="160" w:after="40"/>
      </w:pPr>
      <w:r>
        <w:rPr>
          <w:b/>
        </w:rPr>
        <w:t>Electronic Message From Jendayi E. Frazer to Gayle E. Smith</w:t>
      </w:r>
    </w:p>
    <w:p>
      <w:pPr>
        <w:keepNext/>
        <w:spacing w:after="40"/>
      </w:pPr>
      <w:r>
        <w:rPr>
          <w:i/>
        </w:rPr>
        <w:t>Washington, September 23,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Exchange-Non-Record, March 1997-January 2001 VOA, OA/Box Number 630000, [05/21/1999-05/25/2000]. Unclassified.</w:t>
      </w:r>
    </w:p>
    <w:p>
      <w:pPr>
        <w:keepNext/>
        <w:spacing w:before="160" w:after="40"/>
      </w:pPr>
      <w:r>
        <w:rPr>
          <w:b/>
        </w:rPr>
        <w:t>Electronic Message From Richard Holtzapple to David Halperin and Others</w:t>
      </w:r>
    </w:p>
    <w:p>
      <w:pPr>
        <w:keepNext/>
        <w:spacing w:after="40"/>
      </w:pPr>
      <w:r>
        <w:rPr>
          <w:i/>
        </w:rPr>
        <w:t>Washington, September 23,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1997-Jamiary 2001) "Ring Around Serbia", OA/Box Number 620000, [07/23/1999-09/2311999]. Unclassified.</w:t>
      </w:r>
    </w:p>
    <w:p>
      <w:pPr>
        <w:keepNext/>
        <w:spacing w:before="160" w:after="40"/>
      </w:pPr>
      <w:r>
        <w:rPr>
          <w:b/>
        </w:rPr>
        <w:t>Electronic Message From Tina Kaidanow to Richad Holtzapple and Others</w:t>
      </w:r>
    </w:p>
    <w:p>
      <w:pPr>
        <w:keepNext/>
        <w:spacing w:after="40"/>
      </w:pPr>
      <w:r>
        <w:rPr>
          <w:i/>
        </w:rPr>
        <w:t>Washington, September 23,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1997-Jamiary 2001) "Ring Around Serbia", OA/Box Number 620000, [07/23/1999-09/2311999]. Unclassified.</w:t>
      </w:r>
    </w:p>
    <w:p>
      <w:pPr>
        <w:keepNext/>
        <w:spacing w:before="160" w:after="40"/>
      </w:pPr>
      <w:r>
        <w:rPr>
          <w:b/>
        </w:rPr>
        <w:t>Electronic Message Concerning Requests for Sandy Richard Holtzapple to David Berger Speech</w:t>
      </w:r>
    </w:p>
    <w:p>
      <w:pPr>
        <w:keepNext/>
        <w:spacing w:after="40"/>
      </w:pPr>
      <w:r>
        <w:rPr>
          <w:i/>
        </w:rPr>
        <w:t>Washington, September 23,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1997-Jamiary 2001) "Ring Around Serbia", OA/Box Number 620000, [07/23/1999-09/2311999]. Unclassified.</w:t>
      </w:r>
    </w:p>
    <w:p>
      <w:pPr>
        <w:keepNext/>
        <w:spacing w:before="160" w:after="40"/>
      </w:pPr>
      <w:r>
        <w:rPr>
          <w:b/>
        </w:rPr>
        <w:t>Telegram From the Department of State to the Embassy in Bucharest</w:t>
      </w:r>
    </w:p>
    <w:p>
      <w:pPr>
        <w:keepNext/>
        <w:spacing w:after="40"/>
      </w:pPr>
      <w:r>
        <w:rPr>
          <w:i/>
        </w:rPr>
        <w:t>Washington, October 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1999-December 2000 "Ring Around Serbia", OA/Box Number 530000, FOLDER. TITLE:, (04/0811999-12/14/1999], 281. Unclassified.</w:t>
      </w:r>
    </w:p>
    <w:p>
      <w:pPr>
        <w:keepNext/>
        <w:spacing w:before="160" w:after="40"/>
      </w:pPr>
      <w:r>
        <w:rPr>
          <w:b/>
        </w:rPr>
        <w:t>Electronic Message Concerning movmg on</w:t>
      </w:r>
    </w:p>
    <w:p>
      <w:pPr>
        <w:keepNext/>
        <w:spacing w:after="40"/>
      </w:pPr>
      <w:r>
        <w:rPr>
          <w:i/>
        </w:rPr>
        <w:t>Washington, October 4,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Automated Records Management System (Email), NSC 1994/08- 1999/12 Public Diplomacy, OA/Box Number 1250000, [09/30/1999-10/28/1999]. Unclassified.</w:t>
      </w:r>
    </w:p>
    <w:p>
      <w:pPr>
        <w:keepNext/>
        <w:spacing w:before="160" w:after="40"/>
      </w:pPr>
      <w:r>
        <w:rPr>
          <w:b/>
        </w:rPr>
        <w:t>Electronic Message Concerning update</w:t>
      </w:r>
    </w:p>
    <w:p>
      <w:pPr>
        <w:keepNext/>
        <w:spacing w:after="40"/>
      </w:pPr>
      <w:r>
        <w:rPr>
          <w:i/>
        </w:rPr>
        <w:t>Washington, October 4,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Automated Records Management System (Email), NSC 1994/08- 1999/12 Public Diplomacy, OA/Box Number 1250000, [09/30/1999-10/28/1999]. Unclassified.</w:t>
      </w:r>
    </w:p>
    <w:p>
      <w:pPr>
        <w:keepNext/>
        <w:spacing w:before="160" w:after="40"/>
      </w:pPr>
      <w:r>
        <w:rPr>
          <w:b/>
        </w:rPr>
        <w:t>Telegram From the Embassy in Bucharest to the Department of State</w:t>
      </w:r>
    </w:p>
    <w:p>
      <w:pPr>
        <w:keepNext/>
        <w:spacing w:after="40"/>
      </w:pPr>
      <w:r>
        <w:rPr>
          <w:i/>
        </w:rPr>
        <w:t>Bucharest, October 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1999-December 2000 "Ring Around Serbia", OA/Box Number 530000, FOLDER. TITLE:, (04/0811999-12/14/1999], 281. Unclassified.</w:t>
      </w:r>
    </w:p>
    <w:p>
      <w:pPr>
        <w:keepNext/>
        <w:spacing w:before="160" w:after="40"/>
      </w:pPr>
      <w:r>
        <w:rPr>
          <w:b/>
        </w:rPr>
        <w:t>Telegram From the Department of State to Amrican Embassy, , Bucharest</w:t>
      </w:r>
    </w:p>
    <w:p>
      <w:pPr>
        <w:keepNext/>
        <w:spacing w:after="40"/>
      </w:pPr>
      <w:r>
        <w:rPr>
          <w:i/>
        </w:rPr>
        <w:t>Washington, October 21,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1999-December 2000 "Ring Around Serbia", OA/Box Number 530000, FOLDER. TITLE:, (04/0811999-12/14/1999], 281. Unclassified.</w:t>
      </w:r>
    </w:p>
    <w:p>
      <w:pPr>
        <w:keepNext/>
        <w:spacing w:before="160" w:after="40"/>
      </w:pPr>
      <w:r>
        <w:rPr>
          <w:b/>
        </w:rPr>
        <w:t>Telegram From the Embassy in Sarajevo to the Department of State</w:t>
      </w:r>
    </w:p>
    <w:p>
      <w:pPr>
        <w:keepNext/>
        <w:spacing w:after="40"/>
      </w:pPr>
      <w:r>
        <w:rPr>
          <w:i/>
        </w:rPr>
        <w:t>Sarajevo, October 22,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1999-December 2000 "Ring Around Serbia", OA/Box Number 530000, FOLDER. TITLE:, (04/0811999-12/14/1999], 281. Unclassified.</w:t>
      </w:r>
    </w:p>
    <w:p>
      <w:pPr>
        <w:keepNext/>
        <w:spacing w:before="160" w:after="40"/>
      </w:pPr>
      <w:r>
        <w:rPr>
          <w:b/>
        </w:rPr>
        <w:t>Electronic Message From Daniel Sreebny to Robert.A. Wood</w:t>
      </w:r>
    </w:p>
    <w:p>
      <w:pPr>
        <w:keepNext/>
        <w:spacing w:after="40"/>
      </w:pPr>
      <w:r>
        <w:rPr>
          <w:i/>
        </w:rPr>
        <w:t>Washington, October 24,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Clinton esi£1ential Records, ARMS, WHO 1999/07-1999/11 Public Diplomacy, OA/Box Number 700000, [08/13/1999-11/29/1999]. Unclassified.</w:t>
      </w:r>
    </w:p>
    <w:p>
      <w:pPr>
        <w:keepNext/>
        <w:spacing w:before="160" w:after="40"/>
      </w:pPr>
      <w:r>
        <w:rPr>
          <w:b/>
        </w:rPr>
        <w:t>Electronic Message From Daniel Sreebny to Robert A. Wood</w:t>
      </w:r>
    </w:p>
    <w:p>
      <w:pPr>
        <w:keepNext/>
        <w:spacing w:after="40"/>
      </w:pPr>
      <w:r>
        <w:rPr>
          <w:i/>
        </w:rPr>
        <w:t>Washington, October 24,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Automated Records Management System (Email), NSC 1994/08- 1999/12 Public Diplomacy, OA/Box Number 1250000, [09/30/1999-10/28/1999]. Unclassified.</w:t>
      </w:r>
    </w:p>
    <w:p>
      <w:pPr>
        <w:keepNext/>
        <w:spacing w:before="160" w:after="40"/>
      </w:pPr>
      <w:r>
        <w:rPr>
          <w:b/>
        </w:rPr>
        <w:t>Electronic Message From Ronald E. Neumam1 to Daniel Sreebny</w:t>
      </w:r>
    </w:p>
    <w:p>
      <w:pPr>
        <w:keepNext/>
        <w:spacing w:after="40"/>
      </w:pPr>
      <w:r>
        <w:rPr>
          <w:i/>
        </w:rPr>
        <w:t>Washington, October 25,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Clinton esi£1ential Records, ARMS, WHO 1999/07-1999/11 Public Diplomacy, OA/Box Number 700000, [08/13/1999-11/29/1999]. Unclassified.</w:t>
      </w:r>
    </w:p>
    <w:p>
      <w:pPr>
        <w:keepNext/>
        <w:spacing w:before="160" w:after="40"/>
      </w:pPr>
      <w:r>
        <w:rPr>
          <w:b/>
        </w:rPr>
        <w:t>Electronic Message From Robert A. Wood to Daniel Sreebny</w:t>
      </w:r>
    </w:p>
    <w:p>
      <w:pPr>
        <w:keepNext/>
        <w:spacing w:after="40"/>
      </w:pPr>
      <w:r>
        <w:rPr>
          <w:i/>
        </w:rPr>
        <w:t>Washington, October 25,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Clinton esi£1ential Records, ARMS, WHO 1999/07-1999/11 Public Diplomacy, OA/Box Number 700000, [08/13/1999-11/29/1999]. Unclassified.</w:t>
      </w:r>
    </w:p>
    <w:p>
      <w:pPr>
        <w:keepNext/>
        <w:spacing w:before="160" w:after="40"/>
      </w:pPr>
      <w:r>
        <w:rPr>
          <w:b/>
        </w:rPr>
        <w:t>Electronic Message From Maureen Shea to Daniel Sreebny</w:t>
      </w:r>
    </w:p>
    <w:p>
      <w:pPr>
        <w:keepNext/>
        <w:spacing w:after="40"/>
      </w:pPr>
      <w:r>
        <w:rPr>
          <w:i/>
        </w:rPr>
        <w:t>Washington, October 25,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Automated Records Management System (Email), NSC 1994/08- 1999/12 Public Diplomacy, OA/Box Number 1250000, [09/30/1999-10/28/1999]. Unclassified.</w:t>
      </w:r>
    </w:p>
    <w:p>
      <w:pPr>
        <w:keepNext/>
        <w:spacing w:before="160" w:after="40"/>
      </w:pPr>
      <w:r>
        <w:rPr>
          <w:b/>
        </w:rPr>
        <w:t>Electronic Message From Ronald E. Neumann to Daniel Sreebny</w:t>
      </w:r>
    </w:p>
    <w:p>
      <w:pPr>
        <w:keepNext/>
        <w:spacing w:after="40"/>
      </w:pPr>
      <w:r>
        <w:rPr>
          <w:i/>
        </w:rPr>
        <w:t>Washington, October 25,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Automated Records Management System (Email), NSC 1994/08- 1999/12 Public Diplomacy, OA/Box Number 1250000, [09/30/1999-10/28/1999]. Unclassified.</w:t>
      </w:r>
    </w:p>
    <w:p>
      <w:pPr>
        <w:keepNext/>
        <w:spacing w:before="160" w:after="40"/>
      </w:pPr>
      <w:r>
        <w:rPr>
          <w:b/>
        </w:rPr>
        <w:t>Electronic Message From Robert A. Wood to Daniel Sreebny</w:t>
      </w:r>
    </w:p>
    <w:p>
      <w:pPr>
        <w:keepNext/>
        <w:spacing w:after="40"/>
      </w:pPr>
      <w:r>
        <w:rPr>
          <w:i/>
        </w:rPr>
        <w:t>Washington, October 25,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Automated Records Management System (Email), NSC 1994/08- 1999/12 Public Diplomacy, OA/Box Number 1250000, [09/30/1999-10/28/1999]. Unclassified.</w:t>
      </w:r>
    </w:p>
    <w:p>
      <w:pPr>
        <w:keepNext/>
        <w:spacing w:before="160" w:after="40"/>
      </w:pPr>
      <w:r>
        <w:rPr>
          <w:b/>
        </w:rPr>
        <w:t>Telegram From the Embassy in istina to the Department of State</w:t>
      </w:r>
    </w:p>
    <w:p>
      <w:pPr>
        <w:keepNext/>
        <w:spacing w:after="40"/>
      </w:pPr>
      <w:r>
        <w:rPr>
          <w:i/>
        </w:rPr>
        <w:t>istina, October 28,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1999-December 2000 "Ring Around Serbia", OA/Box Number 530000, FOLDER. TITLE:, (04/0811999-12/14/1999], 281. Unclassified.</w:t>
      </w:r>
    </w:p>
    <w:p>
      <w:pPr>
        <w:keepNext/>
        <w:spacing w:before="160" w:after="40"/>
      </w:pPr>
      <w:r>
        <w:rPr>
          <w:b/>
        </w:rPr>
        <w:t>Telegram From the Department of State to the Embassy in Sarajevo</w:t>
      </w:r>
    </w:p>
    <w:p>
      <w:pPr>
        <w:keepNext/>
        <w:spacing w:after="40"/>
      </w:pPr>
      <w:r>
        <w:rPr>
          <w:i/>
        </w:rPr>
        <w:t>Washington, October 30,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1999-December 2000 "Ring Around Serbia", OA/Box Number 530000, FOLDER. TITLE:, (04/0811999-12/14/1999], 281. Unclassified.</w:t>
      </w:r>
    </w:p>
    <w:p>
      <w:pPr>
        <w:keepNext/>
        <w:spacing w:before="160" w:after="40"/>
      </w:pPr>
      <w:r>
        <w:rPr>
          <w:b/>
        </w:rPr>
        <w:t>Telegram From the Embassy in istina to the Department of State</w:t>
      </w:r>
    </w:p>
    <w:p>
      <w:pPr>
        <w:keepNext/>
        <w:spacing w:after="40"/>
      </w:pPr>
      <w:r>
        <w:rPr>
          <w:i/>
        </w:rPr>
        <w:t>istina, November 4,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1999-December 2000 "Ring Around Serbia", OA/Box Number 530000, [04/08/1999-12/14/1999]. Unclassified.</w:t>
      </w:r>
    </w:p>
    <w:p>
      <w:pPr>
        <w:keepNext/>
        <w:spacing w:before="160" w:after="40"/>
      </w:pPr>
      <w:r>
        <w:rPr>
          <w:b/>
        </w:rPr>
        <w:t>Telegram From the Department of State to the Embassy in Sarajevo</w:t>
      </w:r>
    </w:p>
    <w:p>
      <w:pPr>
        <w:keepNext/>
        <w:spacing w:after="40"/>
      </w:pPr>
      <w:r>
        <w:rPr>
          <w:i/>
        </w:rPr>
        <w:t>Washington, November 9,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1999-December 2000 "Ring Around Serbia", OA/Box Number 530000, [04/08/1999-12/14/1999]. Unclassified.</w:t>
      </w:r>
    </w:p>
    <w:p>
      <w:pPr>
        <w:keepNext/>
        <w:spacing w:before="160" w:after="40"/>
      </w:pPr>
      <w:r>
        <w:rPr>
          <w:b/>
        </w:rPr>
        <w:t>Telegram From the Embassy in Sarajevo to the Department of State</w:t>
      </w:r>
    </w:p>
    <w:p>
      <w:pPr>
        <w:keepNext/>
        <w:spacing w:after="40"/>
      </w:pPr>
      <w:r>
        <w:rPr>
          <w:i/>
        </w:rPr>
        <w:t>Sarajevo, November 10,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1999-December 2000 "Ring Around Serbia", OA/Box Number 530000, [04/08/1999-12/14/1999]. Unclassified.</w:t>
      </w:r>
    </w:p>
    <w:p>
      <w:pPr>
        <w:keepNext/>
        <w:spacing w:before="160" w:after="40"/>
      </w:pPr>
      <w:r>
        <w:rPr>
          <w:b/>
        </w:rPr>
        <w:t>Telegram From U.S. Mission &amp; U.S. OSCE to Secretary of State, Washington, D.C</w:t>
      </w:r>
    </w:p>
    <w:p>
      <w:pPr>
        <w:keepNext/>
        <w:spacing w:after="40"/>
      </w:pPr>
      <w:r>
        <w:rPr>
          <w:i/>
        </w:rPr>
        <w:t>Washington, December 14, 1999.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Cables, January 1999-December 2000 "Ring Around Serbia", OA/Box Number 530000, [04/08/1999-12/14/1999]. Unclassified.</w:t>
      </w:r>
    </w:p>
    <w:p>
      <w:pPr>
        <w:keepNext/>
        <w:spacing w:before="160" w:after="40"/>
      </w:pPr>
      <w:r>
        <w:rPr>
          <w:b/>
        </w:rPr>
        <w:t>Telegram Concerning Under Secretary Lieberman's Visit to Ottawa</w:t>
      </w:r>
    </w:p>
    <w:p>
      <w:pPr>
        <w:keepNext/>
        <w:spacing w:after="40"/>
      </w:pPr>
      <w:r>
        <w:rPr>
          <w:i/>
        </w:rPr>
        <w:t>Washington, January 20,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1999-December 2000 [Secretary]), OA/Box Number 530000, [12/22/1999-12/08/2000]. Unclassified.</w:t>
      </w:r>
    </w:p>
    <w:p>
      <w:pPr>
        <w:keepNext/>
        <w:spacing w:before="160" w:after="40"/>
      </w:pPr>
      <w:r>
        <w:rPr>
          <w:b/>
        </w:rPr>
        <w:t>Electronic Message From Andrew Weiss to James Fallin and Others</w:t>
      </w:r>
    </w:p>
    <w:p>
      <w:pPr>
        <w:keepNext/>
        <w:spacing w:after="40"/>
      </w:pPr>
      <w:r>
        <w:rPr>
          <w:i/>
        </w:rPr>
        <w:t>Washington, February 3,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Exchange-Non-Record, March 1997-January 2001 RFE, OA/Box Number 630000, [08/02/1999-01/12/2001]. Unclassified.</w:t>
      </w:r>
    </w:p>
    <w:p>
      <w:pPr>
        <w:keepNext/>
        <w:spacing w:before="160" w:after="40"/>
      </w:pPr>
      <w:r>
        <w:rPr>
          <w:b/>
        </w:rPr>
        <w:t>Electronic Message From Andrew Weiss to Richard Norland</w:t>
      </w:r>
    </w:p>
    <w:p>
      <w:pPr>
        <w:keepNext/>
        <w:spacing w:after="40"/>
      </w:pPr>
      <w:r>
        <w:rPr>
          <w:i/>
        </w:rPr>
        <w:t>Washington, February 3,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Exchange-Non-Record, March 1997-January 2001 RFE, OA/Box Number 630000, [08/02/1999-01/12/2001]. Unclassified.</w:t>
      </w:r>
    </w:p>
    <w:p>
      <w:pPr>
        <w:keepNext/>
        <w:spacing w:before="160" w:after="40"/>
      </w:pPr>
      <w:r>
        <w:rPr>
          <w:b/>
        </w:rPr>
        <w:t>Electronic Message From Richard Norland to Andrew Weiss</w:t>
      </w:r>
    </w:p>
    <w:p>
      <w:pPr>
        <w:keepNext/>
        <w:spacing w:after="40"/>
      </w:pPr>
      <w:r>
        <w:rPr>
          <w:i/>
        </w:rPr>
        <w:t>Washington, February 3,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Exchange-Non-Record, March 1997-January 2001 RFE, OA/Box Number 630000, [08/02/1999-01/12/2001]. Unclassified.</w:t>
      </w:r>
    </w:p>
    <w:p>
      <w:pPr>
        <w:keepNext/>
        <w:spacing w:before="160" w:after="40"/>
      </w:pPr>
      <w:r>
        <w:rPr>
          <w:b/>
        </w:rPr>
        <w:t>Electronic Message Concerning Pep-talk for PAOs</w:t>
      </w:r>
    </w:p>
    <w:p>
      <w:pPr>
        <w:keepNext/>
        <w:spacing w:after="40"/>
      </w:pPr>
      <w:r>
        <w:rPr>
          <w:i/>
        </w:rPr>
        <w:t>Washington, February 22,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Automated Records Management System [Email], NSC 2000/01 - 2001/01 Public Diplomacy, OA/Box Number 1300000, [02/03/2000-07/24/2000]. Unclassified.</w:t>
      </w:r>
    </w:p>
    <w:p>
      <w:pPr>
        <w:keepNext/>
        <w:spacing w:before="160" w:after="40"/>
      </w:pPr>
      <w:r>
        <w:rPr>
          <w:b/>
        </w:rPr>
        <w:t>Electronic Message From Nora B. Dempsey to Gayle E. Smith</w:t>
      </w:r>
    </w:p>
    <w:p>
      <w:pPr>
        <w:keepNext/>
        <w:spacing w:after="40"/>
      </w:pPr>
      <w:r>
        <w:rPr>
          <w:i/>
        </w:rPr>
        <w:t>Washington, February 28,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97- January 01) VOA, OA/Box Number 620000, [06/28/1999-02/29/2000]. Unclassified.</w:t>
      </w:r>
    </w:p>
    <w:p>
      <w:pPr>
        <w:keepNext/>
        <w:spacing w:before="160" w:after="40"/>
      </w:pPr>
      <w:r>
        <w:rPr>
          <w:b/>
        </w:rPr>
        <w:t>Electronic Message Concerning Love fest!</w:t>
      </w:r>
    </w:p>
    <w:p>
      <w:pPr>
        <w:keepNext/>
        <w:spacing w:after="40"/>
      </w:pPr>
      <w:r>
        <w:rPr>
          <w:i/>
        </w:rPr>
        <w:t>Washington, March 3,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Automated Records Management System [Email], NSC 2000/01 - 2001/01 Public Diplomacy, OA/Box Number 1300000, [02/03/2000-07/24/2000]. Unclassified.</w:t>
      </w:r>
    </w:p>
    <w:p>
      <w:pPr>
        <w:keepNext/>
        <w:spacing w:before="160" w:after="40"/>
      </w:pPr>
      <w:r>
        <w:rPr>
          <w:b/>
        </w:rPr>
        <w:t>Electronic Message Concerning Don't gag- ignore previous love fest e-mail</w:t>
      </w:r>
    </w:p>
    <w:p>
      <w:pPr>
        <w:keepNext/>
        <w:spacing w:after="40"/>
      </w:pPr>
      <w:r>
        <w:rPr>
          <w:i/>
        </w:rPr>
        <w:t>Washington, March 3,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Automated Records Management System [Email], NSC 2000/01 - 2001/01 Public Diplomacy, OA/Box Number 1300000, [02/03/2000-07/24/2000]. Unclassified.</w:t>
      </w:r>
    </w:p>
    <w:p>
      <w:pPr>
        <w:keepNext/>
        <w:spacing w:before="160" w:after="40"/>
      </w:pPr>
      <w:r>
        <w:rPr>
          <w:b/>
        </w:rPr>
        <w:t>Electronic Message From Roderick von Lipsey to APNSA Special Assistants</w:t>
      </w:r>
    </w:p>
    <w:p>
      <w:pPr>
        <w:keepNext/>
        <w:spacing w:after="40"/>
      </w:pPr>
      <w:r>
        <w:rPr>
          <w:i/>
        </w:rPr>
        <w:t>Washington, March 11,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[09/24/1999-09/01/2000]. Unclassified.</w:t>
      </w:r>
    </w:p>
    <w:p>
      <w:pPr>
        <w:keepNext/>
        <w:spacing w:before="160" w:after="40"/>
      </w:pPr>
      <w:r>
        <w:rPr>
          <w:b/>
        </w:rPr>
        <w:t>Electronic Message From Elizabeth Rogers to Roderick von Lipsey</w:t>
      </w:r>
    </w:p>
    <w:p>
      <w:pPr>
        <w:keepNext/>
        <w:spacing w:after="40"/>
      </w:pPr>
      <w:r>
        <w:rPr>
          <w:i/>
        </w:rPr>
        <w:t>Washington, March 11,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[09/24/1999-09/01/2000]. Unclassified.</w:t>
      </w:r>
    </w:p>
    <w:p>
      <w:pPr>
        <w:keepNext/>
        <w:spacing w:before="160" w:after="40"/>
      </w:pPr>
      <w:r>
        <w:rPr>
          <w:b/>
        </w:rPr>
        <w:t>Electronic Message From Roderick von Lipsey to Richard Saunders</w:t>
      </w:r>
    </w:p>
    <w:p>
      <w:pPr>
        <w:keepNext/>
        <w:spacing w:after="40"/>
      </w:pPr>
      <w:r>
        <w:rPr>
          <w:i/>
        </w:rPr>
        <w:t>Washington, March 15,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[09/24/1999-09/01/2000]. Unclassified.</w:t>
      </w:r>
    </w:p>
    <w:p>
      <w:pPr>
        <w:keepNext/>
        <w:spacing w:before="160" w:after="40"/>
      </w:pPr>
      <w:r>
        <w:rPr>
          <w:b/>
        </w:rPr>
        <w:t>Telegram From Visit to Israel of Under Secretary for Public Diplomacy and Public - , Affairs Evelyn S. Lieberman</w:t>
      </w:r>
    </w:p>
    <w:p>
      <w:pPr>
        <w:keepNext/>
        <w:spacing w:after="40"/>
      </w:pPr>
      <w:r>
        <w:rPr>
          <w:i/>
        </w:rPr>
        <w:t>Washington, April 6,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1999-December 2000 [Secretary]), OA/Box Number 530000, [12/22/1999-12/08/2000]. Unclassified.</w:t>
      </w:r>
    </w:p>
    <w:p>
      <w:pPr>
        <w:keepNext/>
        <w:spacing w:before="160" w:after="40"/>
      </w:pPr>
      <w:r>
        <w:rPr>
          <w:b/>
        </w:rPr>
        <w:t>Telegram From - esidet Clinton Speaks to the Arab World . \'</w:t>
      </w:r>
    </w:p>
    <w:p>
      <w:pPr>
        <w:keepNext/>
        <w:spacing w:after="40"/>
      </w:pPr>
      <w:r>
        <w:rPr>
          <w:i/>
        </w:rPr>
        <w:t>Washington, April 12,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Cables (January 1999-December 2000 [EL]), OA/Box Number 530000, [07/28/1999-06/09/2000]. Unclassified.</w:t>
      </w:r>
    </w:p>
    <w:p>
      <w:pPr>
        <w:keepNext/>
        <w:spacing w:before="160" w:after="40"/>
      </w:pPr>
      <w:r>
        <w:rPr>
          <w:b/>
        </w:rPr>
        <w:t>Electronic Message From Ravic R. Huso to Steven J. Naplan and Eric P. Schwartz</w:t>
      </w:r>
    </w:p>
    <w:p>
      <w:pPr>
        <w:keepNext/>
        <w:spacing w:after="40"/>
      </w:pPr>
      <w:r>
        <w:rPr>
          <w:i/>
        </w:rPr>
        <w:t>Washington, May 25,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Exchange-Non-Record, March 1997-January 2001 VOA, OA/Box Number 630000, [05/21/1999-05/25/2000]. Unclassified.</w:t>
      </w:r>
    </w:p>
    <w:p>
      <w:pPr>
        <w:keepNext/>
        <w:spacing w:before="160" w:after="40"/>
      </w:pPr>
      <w:r>
        <w:rPr>
          <w:b/>
        </w:rPr>
        <w:t>Electronic Message From Andrew Weiss to Mark Medish</w:t>
      </w:r>
    </w:p>
    <w:p>
      <w:pPr>
        <w:keepNext/>
        <w:spacing w:after="40"/>
      </w:pPr>
      <w:r>
        <w:rPr>
          <w:i/>
        </w:rPr>
        <w:t>Washington, May 29,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Exchange-Non-Record, March 1997-January 2001 RFE, OA/Box Number 630000, [08/02/1999-01/12/2001]. Unclassified.</w:t>
      </w:r>
    </w:p>
    <w:p>
      <w:pPr>
        <w:keepNext/>
        <w:spacing w:before="160" w:after="40"/>
      </w:pPr>
      <w:r>
        <w:rPr>
          <w:b/>
        </w:rPr>
        <w:t>Electronic Message From Nora B. Dempsey to Gayle E. Smith</w:t>
      </w:r>
    </w:p>
    <w:p>
      <w:pPr>
        <w:keepNext/>
        <w:spacing w:after="40"/>
      </w:pPr>
      <w:r>
        <w:rPr>
          <w:i/>
        </w:rPr>
        <w:t>Washington, June 2,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(Exchange-Record; September 1997-January 2001 [VOA]), OA/Box Number 620000, [02/29/2000-10/10/2000]. Unclassified.</w:t>
      </w:r>
    </w:p>
    <w:p>
      <w:pPr>
        <w:keepNext/>
        <w:spacing w:before="160" w:after="40"/>
      </w:pPr>
      <w:r>
        <w:rPr>
          <w:b/>
        </w:rPr>
        <w:t>Document Concerning Conference on Culture and Diplomacy</w:t>
      </w:r>
    </w:p>
    <w:p>
      <w:pPr>
        <w:keepNext/>
        <w:spacing w:after="40"/>
      </w:pPr>
      <w:r>
        <w:rPr>
          <w:i/>
        </w:rPr>
        <w:t>Washington, July 20,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Millennium Council, Ellen Lovell (Subject File), OA/Box Number 21 050, WH Conference on Cultural Diplomacy [3].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Laura Graham to Samuel Spencer and Others</w:t>
      </w:r>
    </w:p>
    <w:p>
      <w:pPr>
        <w:keepNext/>
        <w:spacing w:after="40"/>
      </w:pPr>
      <w:r>
        <w:rPr>
          <w:i/>
        </w:rPr>
        <w:t>Washington, August 3,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Automated Records Management System [Email], NSC 2000/01 - 2001/01 Conference on Culture and Diplomacy, OA/Box Number 1250000, [07/05/2000-10/27/2000]. Unclassified.</w:t>
      </w:r>
    </w:p>
    <w:p>
      <w:pPr>
        <w:keepNext/>
        <w:spacing w:before="160" w:after="40"/>
      </w:pPr>
      <w:r>
        <w:rPr>
          <w:b/>
        </w:rPr>
        <w:t>Electronic Message From Brenda Hilliard to Laura Graham</w:t>
      </w:r>
    </w:p>
    <w:p>
      <w:pPr>
        <w:keepNext/>
        <w:spacing w:after="40"/>
      </w:pPr>
      <w:r>
        <w:rPr>
          <w:i/>
        </w:rPr>
        <w:t>Washington, August 4,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Automated Records Management System [Email], NSC 2000/01 - 2001/01 Conference on Culture and Diplomacy, OA/Box Number 1250000, [07/05/2000-10/27/2000]. Unclassified.</w:t>
      </w:r>
    </w:p>
    <w:p>
      <w:pPr>
        <w:keepNext/>
        <w:spacing w:before="160" w:after="40"/>
      </w:pPr>
      <w:r>
        <w:rPr>
          <w:b/>
        </w:rPr>
        <w:t>Electronic Message From Brenda Hilliard to Shannon Butler</w:t>
      </w:r>
    </w:p>
    <w:p>
      <w:pPr>
        <w:keepNext/>
        <w:spacing w:after="40"/>
      </w:pPr>
      <w:r>
        <w:rPr>
          <w:i/>
        </w:rPr>
        <w:t>Washington, August 9,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Automated Records Management System [Email], NSC 2000/01 - 2001/01 Conference on Culture and Diplomacy, OA/Box Number 1250000, [07/05/2000-10/27/2000]. Unclassified.</w:t>
      </w:r>
    </w:p>
    <w:p>
      <w:pPr>
        <w:keepNext/>
        <w:spacing w:before="160" w:after="40"/>
      </w:pPr>
      <w:r>
        <w:rPr>
          <w:b/>
        </w:rPr>
        <w:t>Telegram Concerning FRY Elections</w:t>
      </w:r>
    </w:p>
    <w:p>
      <w:pPr>
        <w:keepNext/>
        <w:spacing w:after="40"/>
      </w:pPr>
      <w:r>
        <w:rPr>
          <w:i/>
        </w:rPr>
        <w:t>Washington, August 13,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[09/24/1999-09/01/2000]. Unclassified.</w:t>
      </w:r>
    </w:p>
    <w:p>
      <w:pPr>
        <w:keepNext/>
        <w:spacing w:before="160" w:after="40"/>
      </w:pPr>
      <w:r>
        <w:rPr>
          <w:b/>
        </w:rPr>
        <w:t>Electronic Message From Thomas Greenwood to Gregory Schulte</w:t>
      </w:r>
    </w:p>
    <w:p>
      <w:pPr>
        <w:keepNext/>
        <w:spacing w:after="40"/>
      </w:pPr>
      <w:r>
        <w:rPr>
          <w:i/>
        </w:rPr>
        <w:t>Washington, August 14,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[09/24/1999-09/01/2000]. Unclassified.</w:t>
      </w:r>
    </w:p>
    <w:p>
      <w:pPr>
        <w:keepNext/>
        <w:spacing w:before="160" w:after="40"/>
      </w:pPr>
      <w:r>
        <w:rPr>
          <w:b/>
        </w:rPr>
        <w:t>Report Concerning Summary of Conclusions</w:t>
      </w:r>
    </w:p>
    <w:p>
      <w:pPr>
        <w:keepNext/>
        <w:spacing w:after="40"/>
      </w:pPr>
      <w:r>
        <w:rPr>
          <w:i/>
        </w:rPr>
        <w:t>Washington, September 1,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Emails, Exchange-Record (September 1997-January 2001) "Ring Around Serbia", OA/Box Number 620000, [09/24/1999-09/01/2000]. Unclassified.</w:t>
      </w:r>
    </w:p>
    <w:p>
      <w:pPr>
        <w:keepNext/>
        <w:spacing w:before="160" w:after="40"/>
      </w:pPr>
      <w:r>
        <w:rPr>
          <w:b/>
        </w:rPr>
        <w:t>List Concerning Conference on Culture and Diplomacy</w:t>
      </w:r>
    </w:p>
    <w:p>
      <w:pPr>
        <w:keepNext/>
        <w:spacing w:after="40"/>
      </w:pPr>
      <w:r>
        <w:rPr>
          <w:i/>
        </w:rPr>
        <w:t>Washington, September 21,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Millennium Council, Ellen Lovell (Subject File), OA/Box Number 21 050, WH Conference on Cultural Diplomacy [3]. No classification marking determined from the Clinton Library withdrawal/redaction sheet.</w:t>
      </w:r>
    </w:p>
    <w:p>
      <w:pPr>
        <w:keepNext/>
        <w:spacing w:before="160" w:after="40"/>
      </w:pPr>
      <w:r>
        <w:rPr>
          <w:b/>
        </w:rPr>
        <w:t>Electronic Message From Elaina Verveer to Vari S. Wunder</w:t>
      </w:r>
    </w:p>
    <w:p>
      <w:pPr>
        <w:keepNext/>
        <w:spacing w:after="40"/>
      </w:pPr>
      <w:r>
        <w:rPr>
          <w:i/>
        </w:rPr>
        <w:t>Washington, October 17,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ARMS Emails, WHO 2000/10-2001/01 "Conference on Culture and Diplomacy", OA/Box Number 900000, [08/07/2000-11/21/2000]. Unclassified.</w:t>
      </w:r>
    </w:p>
    <w:p>
      <w:pPr>
        <w:keepNext/>
        <w:spacing w:before="160" w:after="40"/>
      </w:pPr>
      <w:r>
        <w:rPr>
          <w:b/>
        </w:rPr>
        <w:t>Electronic Message From Catherine E. Byrne to Leah F. Pisar and Others</w:t>
      </w:r>
    </w:p>
    <w:p>
      <w:pPr>
        <w:keepNext/>
        <w:spacing w:after="40"/>
      </w:pPr>
      <w:r>
        <w:rPr>
          <w:i/>
        </w:rPr>
        <w:t>Washington, December 11,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(Exchange-Non-Record; March 1997-January 2001 [VOA]), OA/Box Number 630000, [05/26/2000-12/13/2000]. Unclassified.</w:t>
      </w:r>
    </w:p>
    <w:p>
      <w:pPr>
        <w:keepNext/>
        <w:spacing w:before="160" w:after="40"/>
      </w:pPr>
      <w:r>
        <w:rPr>
          <w:b/>
        </w:rPr>
        <w:t>Electronic Message From Pat A. Battenfield to Catherine E. Byrne and Others</w:t>
      </w:r>
    </w:p>
    <w:p>
      <w:pPr>
        <w:keepNext/>
        <w:spacing w:after="40"/>
      </w:pPr>
      <w:r>
        <w:rPr>
          <w:i/>
        </w:rPr>
        <w:t>Washington, December 12, 2000.</w:t>
      </w:r>
    </w:p>
    <w:p>
      <w:pPr>
        <w:spacing w:after="140"/>
      </w:pPr>
      <w:r>
        <w:t xml:space="preserve">1 </w:t>
      </w:r>
      <w:r>
        <w:t>Source: William J. Clinton Presidential Library, Clinton Presidential Records, National Security Council, NSC Emails (Exchange-Non-Record; March 1997-January 2001 [VOA]), OA/Box Number 630000, [05/26/2000-12/13/2000]. Unclassified.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